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24418" w14:paraId="5E26A302" w14:textId="77777777">
        <w:tc>
          <w:tcPr>
            <w:tcW w:w="8640" w:type="dxa"/>
          </w:tcPr>
          <w:p w14:paraId="0E61EF51" w14:textId="5139D371" w:rsidR="00724418" w:rsidRDefault="00000000">
            <w:r>
              <w:t>TEST CASE SAMPLE</w:t>
            </w:r>
            <w:r w:rsidR="00410CE4">
              <w:t xml:space="preserve"> 01</w:t>
            </w:r>
          </w:p>
        </w:tc>
      </w:tr>
    </w:tbl>
    <w:tbl>
      <w:tblPr>
        <w:tblStyle w:val="TableGrid"/>
        <w:tblW w:w="9945" w:type="dxa"/>
        <w:tblLook w:val="04A0" w:firstRow="1" w:lastRow="0" w:firstColumn="1" w:lastColumn="0" w:noHBand="0" w:noVBand="1"/>
      </w:tblPr>
      <w:tblGrid>
        <w:gridCol w:w="1989"/>
        <w:gridCol w:w="1989"/>
        <w:gridCol w:w="1350"/>
        <w:gridCol w:w="639"/>
        <w:gridCol w:w="1989"/>
        <w:gridCol w:w="1989"/>
      </w:tblGrid>
      <w:tr w:rsidR="00724418" w14:paraId="0FA33276" w14:textId="77777777" w:rsidTr="00471736">
        <w:trPr>
          <w:trHeight w:val="272"/>
        </w:trPr>
        <w:tc>
          <w:tcPr>
            <w:tcW w:w="5328" w:type="dxa"/>
            <w:gridSpan w:val="3"/>
          </w:tcPr>
          <w:p w14:paraId="0B48607E" w14:textId="176E9CB6" w:rsidR="00724418" w:rsidRDefault="00000000">
            <w:r>
              <w:t>Project Name:</w:t>
            </w:r>
            <w:r w:rsidR="00E95EBD">
              <w:t xml:space="preserve"> Farmonergy</w:t>
            </w:r>
          </w:p>
        </w:tc>
        <w:tc>
          <w:tcPr>
            <w:tcW w:w="4617" w:type="dxa"/>
            <w:gridSpan w:val="3"/>
          </w:tcPr>
          <w:p w14:paraId="72AA704D" w14:textId="50521DE9" w:rsidR="00724418" w:rsidRDefault="00000000">
            <w:r>
              <w:t>Test Designed by:</w:t>
            </w:r>
            <w:r w:rsidR="00BD4130">
              <w:t xml:space="preserve"> </w:t>
            </w:r>
            <w:r w:rsidR="00E22DF5">
              <w:t>Naimur Rahman Esam</w:t>
            </w:r>
            <w:r w:rsidR="00BD4130">
              <w:t xml:space="preserve"> </w:t>
            </w:r>
          </w:p>
        </w:tc>
      </w:tr>
      <w:tr w:rsidR="00724418" w14:paraId="65334198" w14:textId="77777777" w:rsidTr="00471736">
        <w:trPr>
          <w:trHeight w:val="284"/>
        </w:trPr>
        <w:tc>
          <w:tcPr>
            <w:tcW w:w="5328" w:type="dxa"/>
            <w:gridSpan w:val="3"/>
          </w:tcPr>
          <w:p w14:paraId="02D38F58" w14:textId="7D8D18BF" w:rsidR="00724418" w:rsidRDefault="00000000">
            <w:r>
              <w:t>Test Case ID:</w:t>
            </w:r>
            <w:r w:rsidR="00E95EBD">
              <w:t xml:space="preserve"> </w:t>
            </w:r>
            <w:r w:rsidR="00BD4130">
              <w:t>T</w:t>
            </w:r>
            <w:r w:rsidR="003E2587">
              <w:t>G</w:t>
            </w:r>
            <w:r w:rsidR="00BD4130">
              <w:t>_01</w:t>
            </w:r>
          </w:p>
        </w:tc>
        <w:tc>
          <w:tcPr>
            <w:tcW w:w="4617" w:type="dxa"/>
            <w:gridSpan w:val="3"/>
          </w:tcPr>
          <w:p w14:paraId="092ED879" w14:textId="35A1B92B" w:rsidR="00724418" w:rsidRDefault="00000000">
            <w:r>
              <w:t>Test Designed date:</w:t>
            </w:r>
            <w:r w:rsidR="00B735B7">
              <w:t xml:space="preserve"> 01/1</w:t>
            </w:r>
            <w:r w:rsidR="00C17952">
              <w:t>2</w:t>
            </w:r>
            <w:r w:rsidR="00B735B7">
              <w:t>/2026</w:t>
            </w:r>
          </w:p>
        </w:tc>
      </w:tr>
      <w:tr w:rsidR="00724418" w14:paraId="12B71221" w14:textId="77777777" w:rsidTr="00471736">
        <w:trPr>
          <w:trHeight w:val="272"/>
        </w:trPr>
        <w:tc>
          <w:tcPr>
            <w:tcW w:w="5328" w:type="dxa"/>
            <w:gridSpan w:val="3"/>
          </w:tcPr>
          <w:p w14:paraId="7A68586B" w14:textId="2DA17DB3" w:rsidR="00724418" w:rsidRDefault="00000000">
            <w:r>
              <w:t>Test Priority (Low, Medium, High):</w:t>
            </w:r>
            <w:r w:rsidR="00B735B7">
              <w:t xml:space="preserve"> High</w:t>
            </w:r>
          </w:p>
        </w:tc>
        <w:tc>
          <w:tcPr>
            <w:tcW w:w="4617" w:type="dxa"/>
            <w:gridSpan w:val="3"/>
          </w:tcPr>
          <w:p w14:paraId="10150D97" w14:textId="5F80D1CF" w:rsidR="00724418" w:rsidRDefault="00000000">
            <w:r>
              <w:t>Test Executed by</w:t>
            </w:r>
            <w:r w:rsidR="00471736">
              <w:t xml:space="preserve">: </w:t>
            </w:r>
            <w:r w:rsidR="00E22DF5">
              <w:t>Rahin</w:t>
            </w:r>
          </w:p>
        </w:tc>
      </w:tr>
      <w:tr w:rsidR="00724418" w14:paraId="024DF33E" w14:textId="77777777" w:rsidTr="00471736">
        <w:trPr>
          <w:trHeight w:val="272"/>
        </w:trPr>
        <w:tc>
          <w:tcPr>
            <w:tcW w:w="5328" w:type="dxa"/>
            <w:gridSpan w:val="3"/>
          </w:tcPr>
          <w:p w14:paraId="143F3F47" w14:textId="6467E8E9" w:rsidR="00724418" w:rsidRDefault="00000000">
            <w:r>
              <w:t>Module Name:</w:t>
            </w:r>
            <w:r w:rsidR="00530063">
              <w:t xml:space="preserve"> </w:t>
            </w:r>
            <w:r w:rsidR="00E22DF5" w:rsidRPr="00E22DF5">
              <w:t>Government Dashboard</w:t>
            </w:r>
          </w:p>
        </w:tc>
        <w:tc>
          <w:tcPr>
            <w:tcW w:w="4617" w:type="dxa"/>
            <w:gridSpan w:val="3"/>
          </w:tcPr>
          <w:p w14:paraId="596B3E9D" w14:textId="46204B1F" w:rsidR="00724418" w:rsidRDefault="00000000">
            <w:r>
              <w:t>Test Execution date:</w:t>
            </w:r>
            <w:r w:rsidR="00C17952">
              <w:t xml:space="preserve"> 01/01/2026</w:t>
            </w:r>
          </w:p>
        </w:tc>
      </w:tr>
      <w:tr w:rsidR="00724418" w14:paraId="28E1866D" w14:textId="77777777" w:rsidTr="00471736">
        <w:trPr>
          <w:trHeight w:val="558"/>
        </w:trPr>
        <w:tc>
          <w:tcPr>
            <w:tcW w:w="5328" w:type="dxa"/>
            <w:gridSpan w:val="3"/>
          </w:tcPr>
          <w:p w14:paraId="03793BB6" w14:textId="40F892FE" w:rsidR="00724418" w:rsidRDefault="00000000">
            <w:r>
              <w:t>Test Title:</w:t>
            </w:r>
            <w:r w:rsidR="00471736">
              <w:t xml:space="preserve"> </w:t>
            </w:r>
            <w:r w:rsidR="00E22DF5">
              <w:t>V</w:t>
            </w:r>
            <w:r w:rsidR="00E22DF5" w:rsidRPr="00E22DF5">
              <w:t>erify national energy summary display</w:t>
            </w:r>
          </w:p>
        </w:tc>
        <w:tc>
          <w:tcPr>
            <w:tcW w:w="4617" w:type="dxa"/>
            <w:gridSpan w:val="3"/>
          </w:tcPr>
          <w:p w14:paraId="5CF472B6" w14:textId="77777777" w:rsidR="00724418" w:rsidRDefault="00724418"/>
        </w:tc>
      </w:tr>
      <w:tr w:rsidR="00724418" w14:paraId="7284AA45" w14:textId="77777777" w:rsidTr="00471736">
        <w:trPr>
          <w:trHeight w:val="272"/>
        </w:trPr>
        <w:tc>
          <w:tcPr>
            <w:tcW w:w="5328" w:type="dxa"/>
            <w:gridSpan w:val="3"/>
          </w:tcPr>
          <w:p w14:paraId="6EEED7BD" w14:textId="79633489" w:rsidR="00724418" w:rsidRDefault="00000000">
            <w:r>
              <w:t>Description:</w:t>
            </w:r>
            <w:r w:rsidR="00A0758A">
              <w:t xml:space="preserve"> </w:t>
            </w:r>
            <w:r w:rsidR="00E22DF5" w:rsidRPr="00E22DF5">
              <w:t>Check if government authority can view national renewable energy statistics.</w:t>
            </w:r>
          </w:p>
        </w:tc>
        <w:tc>
          <w:tcPr>
            <w:tcW w:w="4617" w:type="dxa"/>
            <w:gridSpan w:val="3"/>
          </w:tcPr>
          <w:p w14:paraId="5BD76D30" w14:textId="77777777" w:rsidR="00724418" w:rsidRDefault="00724418"/>
        </w:tc>
      </w:tr>
      <w:tr w:rsidR="00724418" w14:paraId="757FB8F2" w14:textId="77777777" w:rsidTr="00471736">
        <w:trPr>
          <w:trHeight w:val="284"/>
        </w:trPr>
        <w:tc>
          <w:tcPr>
            <w:tcW w:w="5328" w:type="dxa"/>
            <w:gridSpan w:val="3"/>
          </w:tcPr>
          <w:p w14:paraId="6684FF1E" w14:textId="74852465" w:rsidR="00724418" w:rsidRDefault="00000000">
            <w:r>
              <w:t>Precondition:</w:t>
            </w:r>
            <w:r w:rsidR="00A0758A">
              <w:t xml:space="preserve"> </w:t>
            </w:r>
            <w:r w:rsidR="00E22DF5" w:rsidRPr="00E22DF5">
              <w:t>Government authority user is logged in.</w:t>
            </w:r>
          </w:p>
        </w:tc>
        <w:tc>
          <w:tcPr>
            <w:tcW w:w="4617" w:type="dxa"/>
            <w:gridSpan w:val="3"/>
          </w:tcPr>
          <w:p w14:paraId="173C0B07" w14:textId="77777777" w:rsidR="00724418" w:rsidRDefault="00724418"/>
        </w:tc>
      </w:tr>
      <w:tr w:rsidR="00724418" w14:paraId="10E45E26" w14:textId="77777777" w:rsidTr="00471736">
        <w:trPr>
          <w:trHeight w:val="272"/>
        </w:trPr>
        <w:tc>
          <w:tcPr>
            <w:tcW w:w="5328" w:type="dxa"/>
            <w:gridSpan w:val="3"/>
          </w:tcPr>
          <w:p w14:paraId="3FE71EF7" w14:textId="402AF22E" w:rsidR="00724418" w:rsidRDefault="00000000">
            <w:r>
              <w:t>Dependencies:</w:t>
            </w:r>
            <w:r w:rsidR="00A02E13">
              <w:t xml:space="preserve"> </w:t>
            </w:r>
            <w:r w:rsidR="00E22DF5" w:rsidRPr="00E22DF5">
              <w:t>Energy data aggregation service.</w:t>
            </w:r>
          </w:p>
        </w:tc>
        <w:tc>
          <w:tcPr>
            <w:tcW w:w="4617" w:type="dxa"/>
            <w:gridSpan w:val="3"/>
          </w:tcPr>
          <w:p w14:paraId="209BB7BC" w14:textId="77777777" w:rsidR="00724418" w:rsidRDefault="00724418"/>
        </w:tc>
      </w:tr>
      <w:tr w:rsidR="00724418" w14:paraId="6F648C88" w14:textId="77777777" w:rsidTr="00471736">
        <w:trPr>
          <w:trHeight w:val="558"/>
        </w:trPr>
        <w:tc>
          <w:tcPr>
            <w:tcW w:w="1989" w:type="dxa"/>
          </w:tcPr>
          <w:p w14:paraId="23FC89C9" w14:textId="77777777" w:rsidR="00724418" w:rsidRDefault="00000000">
            <w:r>
              <w:t>Test Steps</w:t>
            </w:r>
          </w:p>
        </w:tc>
        <w:tc>
          <w:tcPr>
            <w:tcW w:w="1989" w:type="dxa"/>
          </w:tcPr>
          <w:p w14:paraId="2A3E9D6B" w14:textId="77777777" w:rsidR="00724418" w:rsidRDefault="00000000">
            <w:r>
              <w:t>Test Data</w:t>
            </w:r>
          </w:p>
        </w:tc>
        <w:tc>
          <w:tcPr>
            <w:tcW w:w="1989" w:type="dxa"/>
            <w:gridSpan w:val="2"/>
          </w:tcPr>
          <w:p w14:paraId="3F29CA98" w14:textId="77777777" w:rsidR="00724418" w:rsidRDefault="00000000">
            <w:r>
              <w:t>Expected Results</w:t>
            </w:r>
          </w:p>
        </w:tc>
        <w:tc>
          <w:tcPr>
            <w:tcW w:w="1989" w:type="dxa"/>
          </w:tcPr>
          <w:p w14:paraId="414DEFF4" w14:textId="77777777" w:rsidR="00724418" w:rsidRDefault="00000000">
            <w:r>
              <w:t>Actual Results</w:t>
            </w:r>
          </w:p>
        </w:tc>
        <w:tc>
          <w:tcPr>
            <w:tcW w:w="1989" w:type="dxa"/>
          </w:tcPr>
          <w:p w14:paraId="65FB2919" w14:textId="77777777" w:rsidR="00724418" w:rsidRDefault="00000000">
            <w:r>
              <w:t>Status (Pass/Fail)</w:t>
            </w:r>
          </w:p>
        </w:tc>
      </w:tr>
      <w:tr w:rsidR="00724418" w14:paraId="794A99FB" w14:textId="77777777" w:rsidTr="00471736">
        <w:trPr>
          <w:trHeight w:val="272"/>
        </w:trPr>
        <w:tc>
          <w:tcPr>
            <w:tcW w:w="1989" w:type="dxa"/>
          </w:tcPr>
          <w:p w14:paraId="3FB098EC" w14:textId="60E41AC0" w:rsidR="00724418" w:rsidRDefault="00A55F53">
            <w:r>
              <w:t>1.</w:t>
            </w:r>
            <w:r w:rsidR="00E22DF5" w:rsidRPr="00E22DF5">
              <w:t xml:space="preserve"> </w:t>
            </w:r>
            <w:r w:rsidR="00E22DF5" w:rsidRPr="00E22DF5">
              <w:t>Open Government Dashboard</w:t>
            </w:r>
          </w:p>
          <w:p w14:paraId="3D66310B" w14:textId="0C2B3821" w:rsidR="00A55F53" w:rsidRDefault="00CA72B2">
            <w:r>
              <w:t xml:space="preserve">2. </w:t>
            </w:r>
            <w:r w:rsidR="00E22DF5" w:rsidRPr="00E22DF5">
              <w:t>View renewable production</w:t>
            </w:r>
          </w:p>
          <w:p w14:paraId="7F701F2F" w14:textId="0C1FE38C" w:rsidR="007A04D8" w:rsidRDefault="00352D5B">
            <w:r>
              <w:t>3.</w:t>
            </w:r>
            <w:r w:rsidR="00E22DF5" w:rsidRPr="00E22DF5">
              <w:t xml:space="preserve"> </w:t>
            </w:r>
            <w:r w:rsidR="00E22DF5" w:rsidRPr="00E22DF5">
              <w:t>View consumption &amp; grid transfer</w:t>
            </w:r>
          </w:p>
        </w:tc>
        <w:tc>
          <w:tcPr>
            <w:tcW w:w="1989" w:type="dxa"/>
          </w:tcPr>
          <w:p w14:paraId="50955CEB" w14:textId="77777777" w:rsidR="00E22DF5" w:rsidRDefault="00E22DF5">
            <w:r>
              <w:t>-</w:t>
            </w:r>
          </w:p>
          <w:p w14:paraId="4DA9A21F" w14:textId="77777777" w:rsidR="00E22DF5" w:rsidRDefault="00E22DF5"/>
          <w:p w14:paraId="0B694FEE" w14:textId="0D1A8694" w:rsidR="00724418" w:rsidRDefault="00E22DF5">
            <w:r w:rsidRPr="00E22DF5">
              <w:t>Auto data</w:t>
            </w:r>
          </w:p>
        </w:tc>
        <w:tc>
          <w:tcPr>
            <w:tcW w:w="1989" w:type="dxa"/>
            <w:gridSpan w:val="2"/>
          </w:tcPr>
          <w:p w14:paraId="26FEF360" w14:textId="2388496B" w:rsidR="00470FCC" w:rsidRDefault="00470FCC">
            <w:r>
              <w:t>1.</w:t>
            </w:r>
            <w:r w:rsidR="00E22DF5" w:rsidRPr="00E22DF5">
              <w:t xml:space="preserve"> </w:t>
            </w:r>
            <w:r w:rsidR="00E22DF5" w:rsidRPr="00E22DF5">
              <w:t>Dashboard opens successfully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0FCC" w:rsidRPr="00470FCC" w14:paraId="22B6FE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B7E3F" w14:textId="77777777" w:rsidR="00470FCC" w:rsidRPr="00470FCC" w:rsidRDefault="00470FCC" w:rsidP="00470F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bn-BD"/>
                    </w:rPr>
                  </w:pPr>
                </w:p>
              </w:tc>
            </w:tr>
          </w:tbl>
          <w:p w14:paraId="6151E08A" w14:textId="77777777" w:rsidR="00470FCC" w:rsidRPr="00470FCC" w:rsidRDefault="00470FCC" w:rsidP="00470FC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bidi="bn-B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3"/>
            </w:tblGrid>
            <w:tr w:rsidR="00470FCC" w:rsidRPr="00470FCC" w14:paraId="6BFC0E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490701" w14:textId="77777777" w:rsidR="00470FCC" w:rsidRDefault="00470FCC" w:rsidP="00470F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bn-BD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bn-BD"/>
                    </w:rPr>
                    <w:t>2.</w:t>
                  </w:r>
                  <w:r w:rsidR="00E22DF5" w:rsidRPr="00E22DF5">
                    <w:t xml:space="preserve"> </w:t>
                  </w:r>
                  <w:r w:rsidR="00E22DF5">
                    <w:t>T</w:t>
                  </w:r>
                  <w:r w:rsidR="00E22DF5" w:rsidRPr="00E22DF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bn-BD"/>
                    </w:rPr>
                    <w:t>otal production displayed</w:t>
                  </w:r>
                </w:p>
                <w:p w14:paraId="1D1FE760" w14:textId="18C2AF2E" w:rsidR="00E22DF5" w:rsidRPr="00470FCC" w:rsidRDefault="00E22DF5" w:rsidP="00470F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bn-BD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bn-BD"/>
                    </w:rPr>
                    <w:t xml:space="preserve">3. </w:t>
                  </w:r>
                  <w:r w:rsidRPr="00E22DF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bn-BD"/>
                    </w:rPr>
                    <w:t>Values displayed correctly</w:t>
                  </w:r>
                </w:p>
              </w:tc>
            </w:tr>
          </w:tbl>
          <w:p w14:paraId="622C08B1" w14:textId="3D0C96B8" w:rsidR="00470FCC" w:rsidRDefault="00470FCC"/>
        </w:tc>
        <w:tc>
          <w:tcPr>
            <w:tcW w:w="1989" w:type="dxa"/>
          </w:tcPr>
          <w:p w14:paraId="4E566716" w14:textId="46A4297D" w:rsidR="00724418" w:rsidRDefault="00394AA4">
            <w:r>
              <w:t>As expected</w:t>
            </w:r>
          </w:p>
        </w:tc>
        <w:tc>
          <w:tcPr>
            <w:tcW w:w="1989" w:type="dxa"/>
          </w:tcPr>
          <w:p w14:paraId="63BD8956" w14:textId="28D098C2" w:rsidR="00724418" w:rsidRDefault="00394AA4">
            <w:r>
              <w:t>Pass</w:t>
            </w:r>
          </w:p>
        </w:tc>
      </w:tr>
    </w:tbl>
    <w:p w14:paraId="195A5762" w14:textId="77777777" w:rsidR="00906FFC" w:rsidRDefault="00906FFC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52D5B" w14:paraId="470AC5C4" w14:textId="77777777" w:rsidTr="000F56AA">
        <w:tc>
          <w:tcPr>
            <w:tcW w:w="8640" w:type="dxa"/>
          </w:tcPr>
          <w:p w14:paraId="28365294" w14:textId="64559DF5" w:rsidR="00352D5B" w:rsidRDefault="00352D5B" w:rsidP="000F56AA">
            <w:r>
              <w:t>TEST CASE SAMPLE 02</w:t>
            </w:r>
          </w:p>
        </w:tc>
      </w:tr>
    </w:tbl>
    <w:tbl>
      <w:tblPr>
        <w:tblStyle w:val="TableGrid"/>
        <w:tblW w:w="9945" w:type="dxa"/>
        <w:tblLook w:val="04A0" w:firstRow="1" w:lastRow="0" w:firstColumn="1" w:lastColumn="0" w:noHBand="0" w:noVBand="1"/>
      </w:tblPr>
      <w:tblGrid>
        <w:gridCol w:w="1989"/>
        <w:gridCol w:w="1989"/>
        <w:gridCol w:w="1350"/>
        <w:gridCol w:w="639"/>
        <w:gridCol w:w="1989"/>
        <w:gridCol w:w="1989"/>
      </w:tblGrid>
      <w:tr w:rsidR="00352D5B" w14:paraId="2ACBEB98" w14:textId="77777777" w:rsidTr="000F56AA">
        <w:trPr>
          <w:trHeight w:val="272"/>
        </w:trPr>
        <w:tc>
          <w:tcPr>
            <w:tcW w:w="5328" w:type="dxa"/>
            <w:gridSpan w:val="3"/>
          </w:tcPr>
          <w:p w14:paraId="0351CD6B" w14:textId="77777777" w:rsidR="00352D5B" w:rsidRDefault="00352D5B" w:rsidP="000F56AA">
            <w:r>
              <w:t>Project Name: Farmonergy</w:t>
            </w:r>
          </w:p>
        </w:tc>
        <w:tc>
          <w:tcPr>
            <w:tcW w:w="4617" w:type="dxa"/>
            <w:gridSpan w:val="3"/>
          </w:tcPr>
          <w:p w14:paraId="744233D8" w14:textId="7355749D" w:rsidR="00352D5B" w:rsidRDefault="00352D5B" w:rsidP="000F56AA">
            <w:r>
              <w:t xml:space="preserve">Test Designed by: </w:t>
            </w:r>
            <w:r w:rsidR="00E22DF5">
              <w:t>Naimur Rahman Esam</w:t>
            </w:r>
            <w:r>
              <w:t xml:space="preserve"> </w:t>
            </w:r>
          </w:p>
        </w:tc>
      </w:tr>
      <w:tr w:rsidR="00352D5B" w14:paraId="059F3E4E" w14:textId="77777777" w:rsidTr="000F56AA">
        <w:trPr>
          <w:trHeight w:val="284"/>
        </w:trPr>
        <w:tc>
          <w:tcPr>
            <w:tcW w:w="5328" w:type="dxa"/>
            <w:gridSpan w:val="3"/>
          </w:tcPr>
          <w:p w14:paraId="6C19F604" w14:textId="36339595" w:rsidR="00352D5B" w:rsidRDefault="00352D5B" w:rsidP="000F56AA">
            <w:r>
              <w:t>Test Case ID: T</w:t>
            </w:r>
            <w:r w:rsidR="003E2587">
              <w:t>G</w:t>
            </w:r>
            <w:r>
              <w:t>_02</w:t>
            </w:r>
          </w:p>
        </w:tc>
        <w:tc>
          <w:tcPr>
            <w:tcW w:w="4617" w:type="dxa"/>
            <w:gridSpan w:val="3"/>
          </w:tcPr>
          <w:p w14:paraId="3AFFE274" w14:textId="77777777" w:rsidR="00352D5B" w:rsidRDefault="00352D5B" w:rsidP="000F56AA">
            <w:r>
              <w:t>Test Designed date: 01/12/2026</w:t>
            </w:r>
          </w:p>
        </w:tc>
      </w:tr>
      <w:tr w:rsidR="00352D5B" w14:paraId="7D24016D" w14:textId="77777777" w:rsidTr="000F56AA">
        <w:trPr>
          <w:trHeight w:val="272"/>
        </w:trPr>
        <w:tc>
          <w:tcPr>
            <w:tcW w:w="5328" w:type="dxa"/>
            <w:gridSpan w:val="3"/>
          </w:tcPr>
          <w:p w14:paraId="4925F8B9" w14:textId="77777777" w:rsidR="00352D5B" w:rsidRDefault="00352D5B" w:rsidP="000F56AA">
            <w:r>
              <w:t>Test Priority (Low, Medium, High): High</w:t>
            </w:r>
          </w:p>
        </w:tc>
        <w:tc>
          <w:tcPr>
            <w:tcW w:w="4617" w:type="dxa"/>
            <w:gridSpan w:val="3"/>
          </w:tcPr>
          <w:p w14:paraId="50C3A87F" w14:textId="6148F02C" w:rsidR="00352D5B" w:rsidRDefault="00352D5B" w:rsidP="000F56AA">
            <w:r>
              <w:t xml:space="preserve">Test Executed by: </w:t>
            </w:r>
            <w:r w:rsidR="00E22DF5">
              <w:t>Rahin</w:t>
            </w:r>
          </w:p>
        </w:tc>
      </w:tr>
      <w:tr w:rsidR="00352D5B" w14:paraId="700B0CD1" w14:textId="77777777" w:rsidTr="000F56AA">
        <w:trPr>
          <w:trHeight w:val="272"/>
        </w:trPr>
        <w:tc>
          <w:tcPr>
            <w:tcW w:w="5328" w:type="dxa"/>
            <w:gridSpan w:val="3"/>
          </w:tcPr>
          <w:p w14:paraId="6957A503" w14:textId="22155CC2" w:rsidR="00352D5B" w:rsidRDefault="00352D5B" w:rsidP="000F56AA">
            <w:r>
              <w:t xml:space="preserve">Module Name: </w:t>
            </w:r>
            <w:r w:rsidR="00E22DF5">
              <w:t>Reports</w:t>
            </w:r>
          </w:p>
        </w:tc>
        <w:tc>
          <w:tcPr>
            <w:tcW w:w="4617" w:type="dxa"/>
            <w:gridSpan w:val="3"/>
          </w:tcPr>
          <w:p w14:paraId="62624C03" w14:textId="77777777" w:rsidR="00352D5B" w:rsidRDefault="00352D5B" w:rsidP="000F56AA">
            <w:r>
              <w:t>Test Execution date: 01/01/2026</w:t>
            </w:r>
          </w:p>
        </w:tc>
      </w:tr>
      <w:tr w:rsidR="00352D5B" w14:paraId="5C54A951" w14:textId="77777777" w:rsidTr="000F56AA">
        <w:trPr>
          <w:trHeight w:val="558"/>
        </w:trPr>
        <w:tc>
          <w:tcPr>
            <w:tcW w:w="5328" w:type="dxa"/>
            <w:gridSpan w:val="3"/>
          </w:tcPr>
          <w:p w14:paraId="72F7A62F" w14:textId="740B67E4" w:rsidR="00352D5B" w:rsidRDefault="00352D5B" w:rsidP="000F56AA">
            <w:r>
              <w:t xml:space="preserve">Test Title: </w:t>
            </w:r>
            <w:r w:rsidR="00730386">
              <w:t>V</w:t>
            </w:r>
            <w:r w:rsidR="00730386" w:rsidRPr="00730386">
              <w:t>erify production, consumption &amp; grid transfer reports</w:t>
            </w:r>
          </w:p>
        </w:tc>
        <w:tc>
          <w:tcPr>
            <w:tcW w:w="4617" w:type="dxa"/>
            <w:gridSpan w:val="3"/>
          </w:tcPr>
          <w:p w14:paraId="21AF4772" w14:textId="77777777" w:rsidR="00352D5B" w:rsidRDefault="00352D5B" w:rsidP="000F56AA"/>
        </w:tc>
      </w:tr>
      <w:tr w:rsidR="00352D5B" w14:paraId="7B8BD90B" w14:textId="77777777" w:rsidTr="000F56AA">
        <w:trPr>
          <w:trHeight w:val="272"/>
        </w:trPr>
        <w:tc>
          <w:tcPr>
            <w:tcW w:w="5328" w:type="dxa"/>
            <w:gridSpan w:val="3"/>
          </w:tcPr>
          <w:p w14:paraId="36F07E83" w14:textId="04BE8A97" w:rsidR="00352D5B" w:rsidRDefault="00352D5B" w:rsidP="000F56AA">
            <w:r>
              <w:t xml:space="preserve">Description: </w:t>
            </w:r>
            <w:r w:rsidR="00730386" w:rsidRPr="00730386">
              <w:t>Ensure government authority can view detailed energy reports.</w:t>
            </w:r>
          </w:p>
        </w:tc>
        <w:tc>
          <w:tcPr>
            <w:tcW w:w="4617" w:type="dxa"/>
            <w:gridSpan w:val="3"/>
          </w:tcPr>
          <w:p w14:paraId="43324B9F" w14:textId="77777777" w:rsidR="00352D5B" w:rsidRDefault="00352D5B" w:rsidP="000F56AA"/>
        </w:tc>
      </w:tr>
      <w:tr w:rsidR="00352D5B" w14:paraId="6EE4458E" w14:textId="77777777" w:rsidTr="000F56AA">
        <w:trPr>
          <w:trHeight w:val="284"/>
        </w:trPr>
        <w:tc>
          <w:tcPr>
            <w:tcW w:w="5328" w:type="dxa"/>
            <w:gridSpan w:val="3"/>
          </w:tcPr>
          <w:p w14:paraId="3F12635F" w14:textId="5724A3FF" w:rsidR="00352D5B" w:rsidRDefault="00352D5B" w:rsidP="000F56AA">
            <w:r>
              <w:t xml:space="preserve">Precondition: </w:t>
            </w:r>
            <w:r w:rsidR="00730386" w:rsidRPr="00730386">
              <w:t>User logged in as government authority.</w:t>
            </w:r>
          </w:p>
        </w:tc>
        <w:tc>
          <w:tcPr>
            <w:tcW w:w="4617" w:type="dxa"/>
            <w:gridSpan w:val="3"/>
          </w:tcPr>
          <w:p w14:paraId="3F7B0E66" w14:textId="77777777" w:rsidR="00352D5B" w:rsidRDefault="00352D5B" w:rsidP="000F56AA"/>
        </w:tc>
      </w:tr>
      <w:tr w:rsidR="00352D5B" w14:paraId="1B381237" w14:textId="77777777" w:rsidTr="000F56AA">
        <w:trPr>
          <w:trHeight w:val="272"/>
        </w:trPr>
        <w:tc>
          <w:tcPr>
            <w:tcW w:w="5328" w:type="dxa"/>
            <w:gridSpan w:val="3"/>
          </w:tcPr>
          <w:p w14:paraId="464D4502" w14:textId="2262B89E" w:rsidR="00352D5B" w:rsidRDefault="007D5CDC" w:rsidP="000F56AA">
            <w:r>
              <w:t>Dependences</w:t>
            </w:r>
            <w:r w:rsidR="00352D5B">
              <w:t xml:space="preserve">: </w:t>
            </w:r>
            <w:r w:rsidR="00730386" w:rsidRPr="00730386">
              <w:t>Reporting &amp; analytics module.</w:t>
            </w:r>
          </w:p>
        </w:tc>
        <w:tc>
          <w:tcPr>
            <w:tcW w:w="4617" w:type="dxa"/>
            <w:gridSpan w:val="3"/>
          </w:tcPr>
          <w:p w14:paraId="1D5D3146" w14:textId="77777777" w:rsidR="00352D5B" w:rsidRDefault="00352D5B" w:rsidP="000F56AA"/>
        </w:tc>
      </w:tr>
      <w:tr w:rsidR="00352D5B" w14:paraId="6716BDC2" w14:textId="77777777" w:rsidTr="000F56AA">
        <w:trPr>
          <w:trHeight w:val="558"/>
        </w:trPr>
        <w:tc>
          <w:tcPr>
            <w:tcW w:w="1989" w:type="dxa"/>
          </w:tcPr>
          <w:p w14:paraId="511F7BE8" w14:textId="77777777" w:rsidR="00352D5B" w:rsidRDefault="00352D5B" w:rsidP="000F56AA">
            <w:r>
              <w:t>Test Steps</w:t>
            </w:r>
          </w:p>
        </w:tc>
        <w:tc>
          <w:tcPr>
            <w:tcW w:w="1989" w:type="dxa"/>
          </w:tcPr>
          <w:p w14:paraId="3FE14866" w14:textId="77777777" w:rsidR="00352D5B" w:rsidRDefault="00352D5B" w:rsidP="000F56AA">
            <w:r>
              <w:t>Test Data</w:t>
            </w:r>
          </w:p>
        </w:tc>
        <w:tc>
          <w:tcPr>
            <w:tcW w:w="1989" w:type="dxa"/>
            <w:gridSpan w:val="2"/>
          </w:tcPr>
          <w:p w14:paraId="40A35815" w14:textId="77777777" w:rsidR="00352D5B" w:rsidRDefault="00352D5B" w:rsidP="000F56AA">
            <w:r>
              <w:t>Expected Results</w:t>
            </w:r>
          </w:p>
        </w:tc>
        <w:tc>
          <w:tcPr>
            <w:tcW w:w="1989" w:type="dxa"/>
          </w:tcPr>
          <w:p w14:paraId="5576EE1A" w14:textId="77777777" w:rsidR="00352D5B" w:rsidRDefault="00352D5B" w:rsidP="000F56AA">
            <w:r>
              <w:t>Actual Results</w:t>
            </w:r>
          </w:p>
        </w:tc>
        <w:tc>
          <w:tcPr>
            <w:tcW w:w="1989" w:type="dxa"/>
          </w:tcPr>
          <w:p w14:paraId="4E99386E" w14:textId="77777777" w:rsidR="00352D5B" w:rsidRDefault="00352D5B" w:rsidP="000F56AA">
            <w:r>
              <w:t>Status (Pass/Fail)</w:t>
            </w:r>
          </w:p>
        </w:tc>
      </w:tr>
      <w:tr w:rsidR="00352D5B" w14:paraId="7BF7A484" w14:textId="77777777" w:rsidTr="000F56AA">
        <w:trPr>
          <w:trHeight w:val="272"/>
        </w:trPr>
        <w:tc>
          <w:tcPr>
            <w:tcW w:w="1989" w:type="dxa"/>
          </w:tcPr>
          <w:p w14:paraId="2BDC83F2" w14:textId="6FAC9FE5" w:rsidR="00352D5B" w:rsidRDefault="00CD1E7D" w:rsidP="000F56AA">
            <w:r>
              <w:t xml:space="preserve">1. </w:t>
            </w:r>
            <w:r w:rsidR="00730386" w:rsidRPr="00730386">
              <w:t>Open Reports page</w:t>
            </w:r>
            <w:r w:rsidR="00730386" w:rsidRPr="00730386">
              <w:t xml:space="preserve"> </w:t>
            </w:r>
            <w:r>
              <w:t xml:space="preserve">2. </w:t>
            </w:r>
            <w:r w:rsidR="00730386" w:rsidRPr="00730386">
              <w:t>Select Production tab</w:t>
            </w:r>
            <w:r w:rsidR="00730386">
              <w:t xml:space="preserve"> 3. </w:t>
            </w:r>
            <w:r w:rsidR="00730386" w:rsidRPr="00730386">
              <w:t>Select Consumption tab</w:t>
            </w:r>
            <w:r w:rsidR="00730386">
              <w:t xml:space="preserve"> 4. </w:t>
            </w:r>
            <w:r w:rsidR="00730386" w:rsidRPr="00730386">
              <w:t>Select Grid Transfer tab</w:t>
            </w:r>
          </w:p>
        </w:tc>
        <w:tc>
          <w:tcPr>
            <w:tcW w:w="1989" w:type="dxa"/>
          </w:tcPr>
          <w:p w14:paraId="13C635E1" w14:textId="77777777" w:rsidR="00352D5B" w:rsidRDefault="00730386" w:rsidP="000F56AA">
            <w:r>
              <w:t>-</w:t>
            </w:r>
          </w:p>
          <w:p w14:paraId="3C92FC18" w14:textId="77777777" w:rsidR="00730386" w:rsidRDefault="00730386" w:rsidP="000F56AA">
            <w:r w:rsidRPr="00730386">
              <w:t>Reports page loads</w:t>
            </w:r>
          </w:p>
          <w:p w14:paraId="221D1356" w14:textId="77777777" w:rsidR="00730386" w:rsidRDefault="00730386" w:rsidP="000F56AA">
            <w:r w:rsidRPr="00730386">
              <w:t>Production</w:t>
            </w:r>
          </w:p>
          <w:p w14:paraId="545408B1" w14:textId="77777777" w:rsidR="00730386" w:rsidRDefault="00730386" w:rsidP="000F56AA">
            <w:r w:rsidRPr="00730386">
              <w:t>Consumption</w:t>
            </w:r>
          </w:p>
          <w:p w14:paraId="45BE9F79" w14:textId="78DAA131" w:rsidR="00730386" w:rsidRDefault="00730386" w:rsidP="000F56AA">
            <w:r w:rsidRPr="00730386">
              <w:t>Grid Transfer</w:t>
            </w:r>
          </w:p>
        </w:tc>
        <w:tc>
          <w:tcPr>
            <w:tcW w:w="1989" w:type="dxa"/>
            <w:gridSpan w:val="2"/>
          </w:tcPr>
          <w:p w14:paraId="7139E2D1" w14:textId="77777777" w:rsidR="00352D5B" w:rsidRDefault="00730386" w:rsidP="000F56AA">
            <w:r w:rsidRPr="00730386">
              <w:t>Reports page loads</w:t>
            </w:r>
          </w:p>
          <w:p w14:paraId="401DCEA3" w14:textId="77777777" w:rsidR="00730386" w:rsidRDefault="00730386" w:rsidP="000F56AA">
            <w:r w:rsidRPr="00730386">
              <w:t>Production chart &amp; table shown</w:t>
            </w:r>
          </w:p>
          <w:p w14:paraId="341A0012" w14:textId="77777777" w:rsidR="00730386" w:rsidRDefault="00730386" w:rsidP="000F56AA">
            <w:r w:rsidRPr="00730386">
              <w:t>Consumption report shown</w:t>
            </w:r>
          </w:p>
          <w:p w14:paraId="7078D111" w14:textId="1CF0523B" w:rsidR="00730386" w:rsidRDefault="00730386" w:rsidP="000F56AA">
            <w:r w:rsidRPr="00730386">
              <w:t>Transfer report shown</w:t>
            </w:r>
          </w:p>
        </w:tc>
        <w:tc>
          <w:tcPr>
            <w:tcW w:w="1989" w:type="dxa"/>
          </w:tcPr>
          <w:p w14:paraId="65F9778A" w14:textId="77777777" w:rsidR="00352D5B" w:rsidRDefault="00352D5B" w:rsidP="000F56AA">
            <w:r>
              <w:t>As expected</w:t>
            </w:r>
          </w:p>
        </w:tc>
        <w:tc>
          <w:tcPr>
            <w:tcW w:w="1989" w:type="dxa"/>
          </w:tcPr>
          <w:p w14:paraId="2E6BE331" w14:textId="77777777" w:rsidR="00352D5B" w:rsidRDefault="00352D5B" w:rsidP="000F56AA">
            <w:r>
              <w:t>Pass</w:t>
            </w:r>
          </w:p>
        </w:tc>
      </w:tr>
    </w:tbl>
    <w:p w14:paraId="666F545C" w14:textId="77777777" w:rsidR="00352D5B" w:rsidRDefault="00352D5B" w:rsidP="00352D5B"/>
    <w:p w14:paraId="5078458D" w14:textId="77777777" w:rsidR="007D5CDC" w:rsidRDefault="007D5CDC" w:rsidP="007D5CDC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5CDC" w14:paraId="7927AF87" w14:textId="77777777" w:rsidTr="000F56AA">
        <w:tc>
          <w:tcPr>
            <w:tcW w:w="8640" w:type="dxa"/>
          </w:tcPr>
          <w:p w14:paraId="7FBA41F7" w14:textId="77777777" w:rsidR="007D5CDC" w:rsidRDefault="007D5CDC" w:rsidP="000F56AA"/>
          <w:p w14:paraId="35242A42" w14:textId="77777777" w:rsidR="007D5CDC" w:rsidRDefault="007D5CDC" w:rsidP="000F56AA"/>
          <w:p w14:paraId="311120E5" w14:textId="14BE6848" w:rsidR="007D5CDC" w:rsidRDefault="007D5CDC" w:rsidP="000F56AA">
            <w:r>
              <w:t>TEST CASE SAMPLE 03</w:t>
            </w:r>
          </w:p>
        </w:tc>
      </w:tr>
    </w:tbl>
    <w:tbl>
      <w:tblPr>
        <w:tblStyle w:val="TableGrid"/>
        <w:tblW w:w="9945" w:type="dxa"/>
        <w:tblLook w:val="04A0" w:firstRow="1" w:lastRow="0" w:firstColumn="1" w:lastColumn="0" w:noHBand="0" w:noVBand="1"/>
      </w:tblPr>
      <w:tblGrid>
        <w:gridCol w:w="1989"/>
        <w:gridCol w:w="1989"/>
        <w:gridCol w:w="1350"/>
        <w:gridCol w:w="639"/>
        <w:gridCol w:w="1989"/>
        <w:gridCol w:w="1989"/>
      </w:tblGrid>
      <w:tr w:rsidR="007D5CDC" w14:paraId="47C65837" w14:textId="77777777" w:rsidTr="000F56AA">
        <w:trPr>
          <w:trHeight w:val="272"/>
        </w:trPr>
        <w:tc>
          <w:tcPr>
            <w:tcW w:w="5328" w:type="dxa"/>
            <w:gridSpan w:val="3"/>
          </w:tcPr>
          <w:p w14:paraId="0285D30B" w14:textId="77777777" w:rsidR="007D5CDC" w:rsidRDefault="007D5CDC" w:rsidP="000F56AA">
            <w:r>
              <w:t>Project Name: Farmonergy</w:t>
            </w:r>
          </w:p>
        </w:tc>
        <w:tc>
          <w:tcPr>
            <w:tcW w:w="4617" w:type="dxa"/>
            <w:gridSpan w:val="3"/>
          </w:tcPr>
          <w:p w14:paraId="62FE105B" w14:textId="6BB4EB6B" w:rsidR="007D5CDC" w:rsidRDefault="007D5CDC" w:rsidP="000F56AA">
            <w:r>
              <w:t xml:space="preserve">Test Designed by: </w:t>
            </w:r>
            <w:r w:rsidR="00E22DF5">
              <w:t>Naimur Rahman Esam</w:t>
            </w:r>
            <w:r>
              <w:t xml:space="preserve"> </w:t>
            </w:r>
          </w:p>
        </w:tc>
      </w:tr>
      <w:tr w:rsidR="007D5CDC" w14:paraId="0326B726" w14:textId="77777777" w:rsidTr="000F56AA">
        <w:trPr>
          <w:trHeight w:val="284"/>
        </w:trPr>
        <w:tc>
          <w:tcPr>
            <w:tcW w:w="5328" w:type="dxa"/>
            <w:gridSpan w:val="3"/>
          </w:tcPr>
          <w:p w14:paraId="1F3308B4" w14:textId="5D9AC932" w:rsidR="007D5CDC" w:rsidRDefault="007D5CDC" w:rsidP="000F56AA">
            <w:r>
              <w:t>Test Case ID: T</w:t>
            </w:r>
            <w:r w:rsidR="003E2587">
              <w:t>G</w:t>
            </w:r>
            <w:r>
              <w:t>_03</w:t>
            </w:r>
          </w:p>
        </w:tc>
        <w:tc>
          <w:tcPr>
            <w:tcW w:w="4617" w:type="dxa"/>
            <w:gridSpan w:val="3"/>
          </w:tcPr>
          <w:p w14:paraId="03E1A940" w14:textId="77777777" w:rsidR="007D5CDC" w:rsidRDefault="007D5CDC" w:rsidP="000F56AA">
            <w:r>
              <w:t>Test Designed date: 01/12/2026</w:t>
            </w:r>
          </w:p>
        </w:tc>
      </w:tr>
      <w:tr w:rsidR="007D5CDC" w14:paraId="74091562" w14:textId="77777777" w:rsidTr="000F56AA">
        <w:trPr>
          <w:trHeight w:val="272"/>
        </w:trPr>
        <w:tc>
          <w:tcPr>
            <w:tcW w:w="5328" w:type="dxa"/>
            <w:gridSpan w:val="3"/>
          </w:tcPr>
          <w:p w14:paraId="7F4CD76F" w14:textId="483C8421" w:rsidR="007D5CDC" w:rsidRDefault="007D5CDC" w:rsidP="000F56AA">
            <w:r>
              <w:t xml:space="preserve">Test Priority (Low, Medium, High): </w:t>
            </w:r>
            <w:r w:rsidR="0050571A">
              <w:t>Medium</w:t>
            </w:r>
          </w:p>
        </w:tc>
        <w:tc>
          <w:tcPr>
            <w:tcW w:w="4617" w:type="dxa"/>
            <w:gridSpan w:val="3"/>
          </w:tcPr>
          <w:p w14:paraId="41F1CB17" w14:textId="5E11D7E1" w:rsidR="007D5CDC" w:rsidRDefault="007D5CDC" w:rsidP="000F56AA">
            <w:r>
              <w:t xml:space="preserve">Test Executed by: </w:t>
            </w:r>
            <w:r w:rsidR="00E22DF5">
              <w:t>Rahin</w:t>
            </w:r>
          </w:p>
        </w:tc>
      </w:tr>
      <w:tr w:rsidR="007D5CDC" w14:paraId="7DDFDEE4" w14:textId="77777777" w:rsidTr="000F56AA">
        <w:trPr>
          <w:trHeight w:val="272"/>
        </w:trPr>
        <w:tc>
          <w:tcPr>
            <w:tcW w:w="5328" w:type="dxa"/>
            <w:gridSpan w:val="3"/>
          </w:tcPr>
          <w:p w14:paraId="1B863D40" w14:textId="13F18F61" w:rsidR="007D5CDC" w:rsidRDefault="007D5CDC" w:rsidP="000F56AA">
            <w:r>
              <w:t xml:space="preserve">Module Name: </w:t>
            </w:r>
            <w:r w:rsidR="00730386" w:rsidRPr="00730386">
              <w:t>Environmental Impact</w:t>
            </w:r>
          </w:p>
        </w:tc>
        <w:tc>
          <w:tcPr>
            <w:tcW w:w="4617" w:type="dxa"/>
            <w:gridSpan w:val="3"/>
          </w:tcPr>
          <w:p w14:paraId="07E8826A" w14:textId="77777777" w:rsidR="007D5CDC" w:rsidRDefault="007D5CDC" w:rsidP="000F56AA">
            <w:r>
              <w:t>Test Execution date: 01/01/2026</w:t>
            </w:r>
          </w:p>
        </w:tc>
      </w:tr>
      <w:tr w:rsidR="007D5CDC" w14:paraId="731263BE" w14:textId="77777777" w:rsidTr="000F56AA">
        <w:trPr>
          <w:trHeight w:val="558"/>
        </w:trPr>
        <w:tc>
          <w:tcPr>
            <w:tcW w:w="5328" w:type="dxa"/>
            <w:gridSpan w:val="3"/>
          </w:tcPr>
          <w:p w14:paraId="1076CE7C" w14:textId="2B66ABFB" w:rsidR="007D5CDC" w:rsidRDefault="007D5CDC" w:rsidP="000F56AA">
            <w:r>
              <w:t xml:space="preserve">Test Title: </w:t>
            </w:r>
            <w:r w:rsidR="00730386" w:rsidRPr="00730386">
              <w:t>Verify environmental impact analytics</w:t>
            </w:r>
          </w:p>
        </w:tc>
        <w:tc>
          <w:tcPr>
            <w:tcW w:w="4617" w:type="dxa"/>
            <w:gridSpan w:val="3"/>
          </w:tcPr>
          <w:p w14:paraId="38DC360D" w14:textId="77777777" w:rsidR="007D5CDC" w:rsidRDefault="007D5CDC" w:rsidP="000F56AA"/>
        </w:tc>
      </w:tr>
      <w:tr w:rsidR="007D5CDC" w14:paraId="615C2DD4" w14:textId="77777777" w:rsidTr="000F56AA">
        <w:trPr>
          <w:trHeight w:val="272"/>
        </w:trPr>
        <w:tc>
          <w:tcPr>
            <w:tcW w:w="5328" w:type="dxa"/>
            <w:gridSpan w:val="3"/>
          </w:tcPr>
          <w:p w14:paraId="238953C1" w14:textId="3A01492E" w:rsidR="007D5CDC" w:rsidRDefault="007D5CDC" w:rsidP="000F56AA">
            <w:r>
              <w:t xml:space="preserve">Description: </w:t>
            </w:r>
            <w:r w:rsidR="00730386" w:rsidRPr="00730386">
              <w:t>Check if environmental impact data is displayed correctly.</w:t>
            </w:r>
          </w:p>
        </w:tc>
        <w:tc>
          <w:tcPr>
            <w:tcW w:w="4617" w:type="dxa"/>
            <w:gridSpan w:val="3"/>
          </w:tcPr>
          <w:p w14:paraId="665EE3F5" w14:textId="77777777" w:rsidR="007D5CDC" w:rsidRDefault="007D5CDC" w:rsidP="000F56AA"/>
        </w:tc>
      </w:tr>
      <w:tr w:rsidR="007D5CDC" w14:paraId="4244F99F" w14:textId="77777777" w:rsidTr="000F56AA">
        <w:trPr>
          <w:trHeight w:val="284"/>
        </w:trPr>
        <w:tc>
          <w:tcPr>
            <w:tcW w:w="5328" w:type="dxa"/>
            <w:gridSpan w:val="3"/>
          </w:tcPr>
          <w:p w14:paraId="28571993" w14:textId="6D44B4AF" w:rsidR="007D5CDC" w:rsidRDefault="007D5CDC" w:rsidP="000F56AA">
            <w:r>
              <w:t xml:space="preserve">Precondition: </w:t>
            </w:r>
            <w:r w:rsidR="00730386" w:rsidRPr="00730386">
              <w:t>Government authority logged in.</w:t>
            </w:r>
          </w:p>
        </w:tc>
        <w:tc>
          <w:tcPr>
            <w:tcW w:w="4617" w:type="dxa"/>
            <w:gridSpan w:val="3"/>
          </w:tcPr>
          <w:p w14:paraId="307CE409" w14:textId="77777777" w:rsidR="007D5CDC" w:rsidRDefault="007D5CDC" w:rsidP="000F56AA"/>
        </w:tc>
      </w:tr>
      <w:tr w:rsidR="007D5CDC" w14:paraId="697FDAB9" w14:textId="77777777" w:rsidTr="000F56AA">
        <w:trPr>
          <w:trHeight w:val="272"/>
        </w:trPr>
        <w:tc>
          <w:tcPr>
            <w:tcW w:w="5328" w:type="dxa"/>
            <w:gridSpan w:val="3"/>
          </w:tcPr>
          <w:p w14:paraId="6B29261F" w14:textId="60E6A1C6" w:rsidR="007D5CDC" w:rsidRDefault="007D5CDC" w:rsidP="000F56AA">
            <w:r>
              <w:t xml:space="preserve">Dependences: </w:t>
            </w:r>
            <w:r w:rsidR="00730386" w:rsidRPr="00730386">
              <w:t>Environmental impact calculation module.</w:t>
            </w:r>
          </w:p>
        </w:tc>
        <w:tc>
          <w:tcPr>
            <w:tcW w:w="4617" w:type="dxa"/>
            <w:gridSpan w:val="3"/>
          </w:tcPr>
          <w:p w14:paraId="24A8598A" w14:textId="77777777" w:rsidR="007D5CDC" w:rsidRDefault="007D5CDC" w:rsidP="000F56AA"/>
        </w:tc>
      </w:tr>
      <w:tr w:rsidR="007D5CDC" w14:paraId="29C867EE" w14:textId="77777777" w:rsidTr="000F56AA">
        <w:trPr>
          <w:trHeight w:val="558"/>
        </w:trPr>
        <w:tc>
          <w:tcPr>
            <w:tcW w:w="1989" w:type="dxa"/>
          </w:tcPr>
          <w:p w14:paraId="68F6D202" w14:textId="77777777" w:rsidR="007D5CDC" w:rsidRDefault="007D5CDC" w:rsidP="000F56AA">
            <w:r>
              <w:t>Test Steps</w:t>
            </w:r>
          </w:p>
        </w:tc>
        <w:tc>
          <w:tcPr>
            <w:tcW w:w="1989" w:type="dxa"/>
          </w:tcPr>
          <w:p w14:paraId="5FE378A8" w14:textId="77777777" w:rsidR="007D5CDC" w:rsidRDefault="007D5CDC" w:rsidP="000F56AA">
            <w:r>
              <w:t>Test Data</w:t>
            </w:r>
          </w:p>
        </w:tc>
        <w:tc>
          <w:tcPr>
            <w:tcW w:w="1989" w:type="dxa"/>
            <w:gridSpan w:val="2"/>
          </w:tcPr>
          <w:p w14:paraId="3498AE62" w14:textId="77777777" w:rsidR="007D5CDC" w:rsidRDefault="007D5CDC" w:rsidP="000F56AA">
            <w:r>
              <w:t>Expected Results</w:t>
            </w:r>
          </w:p>
        </w:tc>
        <w:tc>
          <w:tcPr>
            <w:tcW w:w="1989" w:type="dxa"/>
          </w:tcPr>
          <w:p w14:paraId="6066A7E9" w14:textId="77777777" w:rsidR="007D5CDC" w:rsidRDefault="007D5CDC" w:rsidP="000F56AA">
            <w:r>
              <w:t>Actual Results</w:t>
            </w:r>
          </w:p>
        </w:tc>
        <w:tc>
          <w:tcPr>
            <w:tcW w:w="1989" w:type="dxa"/>
          </w:tcPr>
          <w:p w14:paraId="5D448C54" w14:textId="77777777" w:rsidR="007D5CDC" w:rsidRDefault="007D5CDC" w:rsidP="000F56AA">
            <w:r>
              <w:t>Status (Pass/Fail)</w:t>
            </w:r>
          </w:p>
        </w:tc>
      </w:tr>
      <w:tr w:rsidR="007D5CDC" w14:paraId="1B87A5FA" w14:textId="77777777" w:rsidTr="000F56AA">
        <w:trPr>
          <w:trHeight w:val="272"/>
        </w:trPr>
        <w:tc>
          <w:tcPr>
            <w:tcW w:w="1989" w:type="dxa"/>
          </w:tcPr>
          <w:p w14:paraId="44A8C976" w14:textId="5165F4F0" w:rsidR="000E6A74" w:rsidRDefault="000E6A74" w:rsidP="000F56AA">
            <w:r>
              <w:t>1.</w:t>
            </w:r>
            <w:r w:rsidR="00730386" w:rsidRPr="00730386">
              <w:t xml:space="preserve"> </w:t>
            </w:r>
            <w:r w:rsidR="00730386" w:rsidRPr="00730386">
              <w:t>Open Environmental Impact page</w:t>
            </w:r>
          </w:p>
          <w:p w14:paraId="7B3D7B1C" w14:textId="77777777" w:rsidR="007D5CDC" w:rsidRDefault="000E6A74" w:rsidP="000F56AA">
            <w:r>
              <w:t xml:space="preserve">2. </w:t>
            </w:r>
            <w:r w:rsidR="00730386" w:rsidRPr="00730386">
              <w:t>View CO₂ reduction</w:t>
            </w:r>
          </w:p>
          <w:p w14:paraId="0847E124" w14:textId="05C55650" w:rsidR="00730386" w:rsidRDefault="00730386" w:rsidP="000F56AA">
            <w:r>
              <w:t xml:space="preserve">3. </w:t>
            </w:r>
            <w:r w:rsidRPr="00730386">
              <w:t>View solar adoption rate</w:t>
            </w:r>
          </w:p>
        </w:tc>
        <w:tc>
          <w:tcPr>
            <w:tcW w:w="1989" w:type="dxa"/>
          </w:tcPr>
          <w:p w14:paraId="23A495B6" w14:textId="2555CEAB" w:rsidR="00730386" w:rsidRDefault="00730386" w:rsidP="000F56AA">
            <w:r>
              <w:t>-</w:t>
            </w:r>
          </w:p>
          <w:p w14:paraId="4894E716" w14:textId="7CFA5940" w:rsidR="00730386" w:rsidRDefault="00730386" w:rsidP="000F56AA">
            <w:r>
              <w:t xml:space="preserve">Auto data </w:t>
            </w:r>
          </w:p>
        </w:tc>
        <w:tc>
          <w:tcPr>
            <w:tcW w:w="1989" w:type="dxa"/>
            <w:gridSpan w:val="2"/>
          </w:tcPr>
          <w:p w14:paraId="6FB2D82C" w14:textId="77777777" w:rsidR="007D5CDC" w:rsidRDefault="00730386" w:rsidP="000F56AA">
            <w:r w:rsidRPr="00730386">
              <w:t>Page loads successfully</w:t>
            </w:r>
          </w:p>
          <w:p w14:paraId="5310E5D2" w14:textId="77777777" w:rsidR="00730386" w:rsidRDefault="00730386" w:rsidP="000F56AA">
            <w:r w:rsidRPr="00730386">
              <w:t>CO₂ reduced value show</w:t>
            </w:r>
            <w:r>
              <w:t>n</w:t>
            </w:r>
          </w:p>
          <w:p w14:paraId="13721C00" w14:textId="5FFC8DA7" w:rsidR="00730386" w:rsidRDefault="00730386" w:rsidP="000F56AA">
            <w:r w:rsidRPr="00730386">
              <w:t>Percentage displayed</w:t>
            </w:r>
          </w:p>
        </w:tc>
        <w:tc>
          <w:tcPr>
            <w:tcW w:w="1989" w:type="dxa"/>
          </w:tcPr>
          <w:p w14:paraId="1BA8D9C9" w14:textId="77777777" w:rsidR="007D5CDC" w:rsidRDefault="007D5CDC" w:rsidP="000F56AA">
            <w:r>
              <w:t>As expected</w:t>
            </w:r>
          </w:p>
        </w:tc>
        <w:tc>
          <w:tcPr>
            <w:tcW w:w="1989" w:type="dxa"/>
          </w:tcPr>
          <w:p w14:paraId="37B7A6D2" w14:textId="77777777" w:rsidR="007D5CDC" w:rsidRDefault="007D5CDC" w:rsidP="000F56AA">
            <w:r>
              <w:t>Pass</w:t>
            </w:r>
          </w:p>
        </w:tc>
      </w:tr>
    </w:tbl>
    <w:p w14:paraId="580449BA" w14:textId="77777777" w:rsidR="00352D5B" w:rsidRDefault="00352D5B" w:rsidP="00352D5B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46357" w14:paraId="3AB005D3" w14:textId="77777777" w:rsidTr="000F56AA">
        <w:tc>
          <w:tcPr>
            <w:tcW w:w="8640" w:type="dxa"/>
          </w:tcPr>
          <w:p w14:paraId="6E4C67A2" w14:textId="77777777" w:rsidR="00D46357" w:rsidRDefault="00D46357" w:rsidP="000F56AA"/>
          <w:p w14:paraId="04309104" w14:textId="77777777" w:rsidR="00D46357" w:rsidRDefault="00D46357" w:rsidP="000F56AA"/>
          <w:p w14:paraId="5637EDF0" w14:textId="199E6E37" w:rsidR="00D46357" w:rsidRDefault="00D46357" w:rsidP="000F56AA">
            <w:r>
              <w:t>TEST CASE SAMPLE 04</w:t>
            </w:r>
          </w:p>
        </w:tc>
      </w:tr>
    </w:tbl>
    <w:tbl>
      <w:tblPr>
        <w:tblStyle w:val="TableGrid"/>
        <w:tblW w:w="9945" w:type="dxa"/>
        <w:tblLook w:val="04A0" w:firstRow="1" w:lastRow="0" w:firstColumn="1" w:lastColumn="0" w:noHBand="0" w:noVBand="1"/>
      </w:tblPr>
      <w:tblGrid>
        <w:gridCol w:w="1989"/>
        <w:gridCol w:w="1989"/>
        <w:gridCol w:w="1350"/>
        <w:gridCol w:w="639"/>
        <w:gridCol w:w="1989"/>
        <w:gridCol w:w="1989"/>
      </w:tblGrid>
      <w:tr w:rsidR="00D46357" w14:paraId="69CF80F6" w14:textId="77777777" w:rsidTr="000F56AA">
        <w:trPr>
          <w:trHeight w:val="272"/>
        </w:trPr>
        <w:tc>
          <w:tcPr>
            <w:tcW w:w="5328" w:type="dxa"/>
            <w:gridSpan w:val="3"/>
          </w:tcPr>
          <w:p w14:paraId="0DDC503D" w14:textId="77777777" w:rsidR="00D46357" w:rsidRDefault="00D46357" w:rsidP="000F56AA">
            <w:r>
              <w:t>Project Name: Farmonergy</w:t>
            </w:r>
          </w:p>
        </w:tc>
        <w:tc>
          <w:tcPr>
            <w:tcW w:w="4617" w:type="dxa"/>
            <w:gridSpan w:val="3"/>
          </w:tcPr>
          <w:p w14:paraId="57FEECCE" w14:textId="254F1970" w:rsidR="00D46357" w:rsidRDefault="00D46357" w:rsidP="000F56AA">
            <w:r>
              <w:t xml:space="preserve">Test Designed by: </w:t>
            </w:r>
            <w:r w:rsidR="00E22DF5">
              <w:t>Naimur Rahman Esam</w:t>
            </w:r>
          </w:p>
        </w:tc>
      </w:tr>
      <w:tr w:rsidR="00D46357" w14:paraId="5DDC0C3B" w14:textId="77777777" w:rsidTr="000F56AA">
        <w:trPr>
          <w:trHeight w:val="284"/>
        </w:trPr>
        <w:tc>
          <w:tcPr>
            <w:tcW w:w="5328" w:type="dxa"/>
            <w:gridSpan w:val="3"/>
          </w:tcPr>
          <w:p w14:paraId="58934D4F" w14:textId="11926C89" w:rsidR="00D46357" w:rsidRDefault="00D46357" w:rsidP="000F56AA">
            <w:r>
              <w:t xml:space="preserve">Test Case ID: </w:t>
            </w:r>
            <w:r w:rsidR="00975329">
              <w:t>T</w:t>
            </w:r>
            <w:r w:rsidR="003E2587">
              <w:t>G</w:t>
            </w:r>
            <w:r w:rsidR="00975329">
              <w:t>_04</w:t>
            </w:r>
          </w:p>
        </w:tc>
        <w:tc>
          <w:tcPr>
            <w:tcW w:w="4617" w:type="dxa"/>
            <w:gridSpan w:val="3"/>
          </w:tcPr>
          <w:p w14:paraId="2609B7C7" w14:textId="77777777" w:rsidR="00D46357" w:rsidRDefault="00D46357" w:rsidP="000F56AA">
            <w:r>
              <w:t>Test Designed date: 01/12/2026</w:t>
            </w:r>
          </w:p>
        </w:tc>
      </w:tr>
      <w:tr w:rsidR="00D46357" w14:paraId="630E1678" w14:textId="77777777" w:rsidTr="000F56AA">
        <w:trPr>
          <w:trHeight w:val="272"/>
        </w:trPr>
        <w:tc>
          <w:tcPr>
            <w:tcW w:w="5328" w:type="dxa"/>
            <w:gridSpan w:val="3"/>
          </w:tcPr>
          <w:p w14:paraId="5DCE2373" w14:textId="034C8DD5" w:rsidR="00D46357" w:rsidRDefault="00D46357" w:rsidP="000F56AA">
            <w:r>
              <w:t xml:space="preserve">Test Priority (Low, Medium, High): </w:t>
            </w:r>
            <w:r w:rsidR="00975329">
              <w:t>High</w:t>
            </w:r>
          </w:p>
        </w:tc>
        <w:tc>
          <w:tcPr>
            <w:tcW w:w="4617" w:type="dxa"/>
            <w:gridSpan w:val="3"/>
          </w:tcPr>
          <w:p w14:paraId="4832E1D2" w14:textId="705E6761" w:rsidR="00D46357" w:rsidRDefault="00D46357" w:rsidP="000F56AA">
            <w:r>
              <w:t xml:space="preserve">Test Executed by: </w:t>
            </w:r>
            <w:r w:rsidR="00940C8F">
              <w:t>Rahin</w:t>
            </w:r>
          </w:p>
        </w:tc>
      </w:tr>
      <w:tr w:rsidR="00D46357" w14:paraId="08AF031F" w14:textId="77777777" w:rsidTr="000F56AA">
        <w:trPr>
          <w:trHeight w:val="272"/>
        </w:trPr>
        <w:tc>
          <w:tcPr>
            <w:tcW w:w="5328" w:type="dxa"/>
            <w:gridSpan w:val="3"/>
          </w:tcPr>
          <w:p w14:paraId="2E80E9FD" w14:textId="4F36BC2B" w:rsidR="00D46357" w:rsidRDefault="00D46357" w:rsidP="000F56AA">
            <w:r>
              <w:t xml:space="preserve">Module Name: </w:t>
            </w:r>
            <w:r w:rsidR="00D92DDB">
              <w:t>Energy</w:t>
            </w:r>
            <w:r w:rsidR="00730386">
              <w:t xml:space="preserve"> Goals</w:t>
            </w:r>
          </w:p>
        </w:tc>
        <w:tc>
          <w:tcPr>
            <w:tcW w:w="4617" w:type="dxa"/>
            <w:gridSpan w:val="3"/>
          </w:tcPr>
          <w:p w14:paraId="229D5412" w14:textId="77777777" w:rsidR="00D46357" w:rsidRDefault="00D46357" w:rsidP="000F56AA">
            <w:r>
              <w:t>Test Execution date: 01/01/2026</w:t>
            </w:r>
          </w:p>
        </w:tc>
      </w:tr>
      <w:tr w:rsidR="00D46357" w14:paraId="0A93E19C" w14:textId="77777777" w:rsidTr="000F56AA">
        <w:trPr>
          <w:trHeight w:val="558"/>
        </w:trPr>
        <w:tc>
          <w:tcPr>
            <w:tcW w:w="5328" w:type="dxa"/>
            <w:gridSpan w:val="3"/>
          </w:tcPr>
          <w:p w14:paraId="3D1761CD" w14:textId="29BB70B3" w:rsidR="00D46357" w:rsidRDefault="00D46357" w:rsidP="000F56AA">
            <w:r>
              <w:t xml:space="preserve">Test Title: </w:t>
            </w:r>
            <w:r w:rsidR="00730386" w:rsidRPr="00730386">
              <w:t>Verify setting national energy goals</w:t>
            </w:r>
          </w:p>
        </w:tc>
        <w:tc>
          <w:tcPr>
            <w:tcW w:w="4617" w:type="dxa"/>
            <w:gridSpan w:val="3"/>
          </w:tcPr>
          <w:p w14:paraId="450FCF63" w14:textId="77777777" w:rsidR="00D46357" w:rsidRDefault="00D46357" w:rsidP="000F56AA"/>
        </w:tc>
      </w:tr>
      <w:tr w:rsidR="00D46357" w14:paraId="77469660" w14:textId="77777777" w:rsidTr="000F56AA">
        <w:trPr>
          <w:trHeight w:val="272"/>
        </w:trPr>
        <w:tc>
          <w:tcPr>
            <w:tcW w:w="5328" w:type="dxa"/>
            <w:gridSpan w:val="3"/>
          </w:tcPr>
          <w:p w14:paraId="6642CC93" w14:textId="6807DD8E" w:rsidR="00D46357" w:rsidRDefault="00D46357" w:rsidP="000F56AA">
            <w:r>
              <w:t xml:space="preserve">Description: </w:t>
            </w:r>
            <w:r w:rsidR="00730386" w:rsidRPr="00730386">
              <w:t>Ensure government can set and update national renewable energy goals.</w:t>
            </w:r>
          </w:p>
        </w:tc>
        <w:tc>
          <w:tcPr>
            <w:tcW w:w="4617" w:type="dxa"/>
            <w:gridSpan w:val="3"/>
          </w:tcPr>
          <w:p w14:paraId="2BAF185E" w14:textId="77777777" w:rsidR="00D46357" w:rsidRDefault="00D46357" w:rsidP="000F56AA"/>
        </w:tc>
      </w:tr>
      <w:tr w:rsidR="00D46357" w14:paraId="28486BC4" w14:textId="77777777" w:rsidTr="000F56AA">
        <w:trPr>
          <w:trHeight w:val="284"/>
        </w:trPr>
        <w:tc>
          <w:tcPr>
            <w:tcW w:w="5328" w:type="dxa"/>
            <w:gridSpan w:val="3"/>
          </w:tcPr>
          <w:p w14:paraId="6A03E4F9" w14:textId="6D9318FA" w:rsidR="00D46357" w:rsidRDefault="00D46357" w:rsidP="000F56AA">
            <w:r>
              <w:t xml:space="preserve">Precondition: </w:t>
            </w:r>
            <w:r w:rsidR="00730386" w:rsidRPr="00730386">
              <w:t>User logged in as government authority.</w:t>
            </w:r>
          </w:p>
        </w:tc>
        <w:tc>
          <w:tcPr>
            <w:tcW w:w="4617" w:type="dxa"/>
            <w:gridSpan w:val="3"/>
          </w:tcPr>
          <w:p w14:paraId="3274074A" w14:textId="77777777" w:rsidR="00D46357" w:rsidRDefault="00D46357" w:rsidP="000F56AA"/>
        </w:tc>
      </w:tr>
      <w:tr w:rsidR="00D46357" w14:paraId="273C7307" w14:textId="77777777" w:rsidTr="000F56AA">
        <w:trPr>
          <w:trHeight w:val="272"/>
        </w:trPr>
        <w:tc>
          <w:tcPr>
            <w:tcW w:w="5328" w:type="dxa"/>
            <w:gridSpan w:val="3"/>
          </w:tcPr>
          <w:p w14:paraId="7D5AF56C" w14:textId="0AC98ABD" w:rsidR="00D46357" w:rsidRDefault="00D46357" w:rsidP="000F56AA">
            <w:r>
              <w:t xml:space="preserve">Dependences: </w:t>
            </w:r>
            <w:r w:rsidR="00730386" w:rsidRPr="00730386">
              <w:t>Policy &amp; goals management module.</w:t>
            </w:r>
          </w:p>
        </w:tc>
        <w:tc>
          <w:tcPr>
            <w:tcW w:w="4617" w:type="dxa"/>
            <w:gridSpan w:val="3"/>
          </w:tcPr>
          <w:p w14:paraId="25862B6B" w14:textId="77777777" w:rsidR="00D46357" w:rsidRDefault="00D46357" w:rsidP="000F56AA"/>
        </w:tc>
      </w:tr>
      <w:tr w:rsidR="00D46357" w14:paraId="59CA74BF" w14:textId="77777777" w:rsidTr="000F56AA">
        <w:trPr>
          <w:trHeight w:val="558"/>
        </w:trPr>
        <w:tc>
          <w:tcPr>
            <w:tcW w:w="1989" w:type="dxa"/>
          </w:tcPr>
          <w:p w14:paraId="55158E23" w14:textId="77777777" w:rsidR="00D46357" w:rsidRDefault="00D46357" w:rsidP="000F56AA">
            <w:r>
              <w:t>Test Steps</w:t>
            </w:r>
          </w:p>
        </w:tc>
        <w:tc>
          <w:tcPr>
            <w:tcW w:w="1989" w:type="dxa"/>
          </w:tcPr>
          <w:p w14:paraId="36FAB034" w14:textId="77777777" w:rsidR="00D46357" w:rsidRDefault="00D46357" w:rsidP="000F56AA">
            <w:r>
              <w:t>Test Data</w:t>
            </w:r>
          </w:p>
        </w:tc>
        <w:tc>
          <w:tcPr>
            <w:tcW w:w="1989" w:type="dxa"/>
            <w:gridSpan w:val="2"/>
          </w:tcPr>
          <w:p w14:paraId="4A468C6A" w14:textId="77777777" w:rsidR="00D46357" w:rsidRDefault="00D46357" w:rsidP="000F56AA">
            <w:r>
              <w:t>Expected Results</w:t>
            </w:r>
          </w:p>
        </w:tc>
        <w:tc>
          <w:tcPr>
            <w:tcW w:w="1989" w:type="dxa"/>
          </w:tcPr>
          <w:p w14:paraId="0F8589F7" w14:textId="77777777" w:rsidR="00D46357" w:rsidRDefault="00D46357" w:rsidP="000F56AA">
            <w:r>
              <w:t>Actual Results</w:t>
            </w:r>
          </w:p>
        </w:tc>
        <w:tc>
          <w:tcPr>
            <w:tcW w:w="1989" w:type="dxa"/>
          </w:tcPr>
          <w:p w14:paraId="110A78D6" w14:textId="77777777" w:rsidR="00D46357" w:rsidRDefault="00D46357" w:rsidP="000F56AA">
            <w:r>
              <w:t>Status (Pass/Fail)</w:t>
            </w:r>
          </w:p>
        </w:tc>
      </w:tr>
      <w:tr w:rsidR="00D46357" w14:paraId="4F8834EE" w14:textId="77777777" w:rsidTr="000F56AA">
        <w:trPr>
          <w:trHeight w:val="272"/>
        </w:trPr>
        <w:tc>
          <w:tcPr>
            <w:tcW w:w="1989" w:type="dxa"/>
          </w:tcPr>
          <w:p w14:paraId="23AFF783" w14:textId="67938234" w:rsidR="00D46357" w:rsidRDefault="00730386" w:rsidP="000F56AA">
            <w:r>
              <w:lastRenderedPageBreak/>
              <w:t xml:space="preserve">1. </w:t>
            </w:r>
            <w:r w:rsidRPr="00730386">
              <w:t>Open Energy Goals page</w:t>
            </w:r>
            <w:r>
              <w:t xml:space="preserve"> 2. </w:t>
            </w:r>
            <w:r w:rsidRPr="00730386">
              <w:t>Set target renewable %</w:t>
            </w:r>
            <w:r>
              <w:t xml:space="preserve"> 3. </w:t>
            </w:r>
            <w:r w:rsidRPr="00730386">
              <w:t>Set target year</w:t>
            </w:r>
          </w:p>
        </w:tc>
        <w:tc>
          <w:tcPr>
            <w:tcW w:w="1989" w:type="dxa"/>
          </w:tcPr>
          <w:p w14:paraId="5AB70F6E" w14:textId="77777777" w:rsidR="00D46357" w:rsidRDefault="00730386" w:rsidP="000F56AA">
            <w:r>
              <w:t>-</w:t>
            </w:r>
          </w:p>
          <w:p w14:paraId="152B13EF" w14:textId="77777777" w:rsidR="00730386" w:rsidRDefault="00730386" w:rsidP="000F56AA">
            <w:r>
              <w:t>80%</w:t>
            </w:r>
          </w:p>
          <w:p w14:paraId="30B72D5D" w14:textId="6495842D" w:rsidR="00730386" w:rsidRDefault="00730386" w:rsidP="000F56AA">
            <w:r>
              <w:t>2030</w:t>
            </w:r>
          </w:p>
        </w:tc>
        <w:tc>
          <w:tcPr>
            <w:tcW w:w="1989" w:type="dxa"/>
            <w:gridSpan w:val="2"/>
          </w:tcPr>
          <w:p w14:paraId="4AE99495" w14:textId="77777777" w:rsidR="00D46357" w:rsidRDefault="00730386" w:rsidP="000F56AA">
            <w:r>
              <w:t>Page opens</w:t>
            </w:r>
          </w:p>
          <w:p w14:paraId="355FDDEA" w14:textId="77777777" w:rsidR="00730386" w:rsidRDefault="00730386" w:rsidP="000F56AA">
            <w:r>
              <w:t>Target saved</w:t>
            </w:r>
          </w:p>
          <w:p w14:paraId="7E541B47" w14:textId="0D3E16DF" w:rsidR="00730386" w:rsidRDefault="00730386" w:rsidP="000F56AA">
            <w:r>
              <w:t>Year saved</w:t>
            </w:r>
          </w:p>
        </w:tc>
        <w:tc>
          <w:tcPr>
            <w:tcW w:w="1989" w:type="dxa"/>
          </w:tcPr>
          <w:p w14:paraId="7BA77278" w14:textId="77777777" w:rsidR="00D46357" w:rsidRDefault="00D46357" w:rsidP="000F56AA">
            <w:r>
              <w:t>As expected</w:t>
            </w:r>
          </w:p>
        </w:tc>
        <w:tc>
          <w:tcPr>
            <w:tcW w:w="1989" w:type="dxa"/>
          </w:tcPr>
          <w:p w14:paraId="61DF5336" w14:textId="77777777" w:rsidR="00D46357" w:rsidRDefault="00D46357" w:rsidP="000F56AA">
            <w:r>
              <w:t>Pass</w:t>
            </w:r>
          </w:p>
        </w:tc>
      </w:tr>
    </w:tbl>
    <w:p w14:paraId="37636108" w14:textId="77777777" w:rsidR="00D46357" w:rsidRDefault="00D46357" w:rsidP="00D46357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87EFD" w14:paraId="60F57FC3" w14:textId="77777777" w:rsidTr="000F56AA">
        <w:tc>
          <w:tcPr>
            <w:tcW w:w="8640" w:type="dxa"/>
          </w:tcPr>
          <w:p w14:paraId="43F496F9" w14:textId="77777777" w:rsidR="00287EFD" w:rsidRDefault="00287EFD" w:rsidP="000F56AA"/>
          <w:p w14:paraId="1950A35A" w14:textId="77777777" w:rsidR="00287EFD" w:rsidRDefault="00287EFD" w:rsidP="000F56AA"/>
          <w:p w14:paraId="459785D1" w14:textId="04F249AC" w:rsidR="00287EFD" w:rsidRDefault="00287EFD" w:rsidP="000F56AA">
            <w:r>
              <w:t>TEST CASE SAMPLE 05</w:t>
            </w:r>
          </w:p>
        </w:tc>
      </w:tr>
    </w:tbl>
    <w:tbl>
      <w:tblPr>
        <w:tblStyle w:val="TableGrid"/>
        <w:tblW w:w="9945" w:type="dxa"/>
        <w:tblLook w:val="04A0" w:firstRow="1" w:lastRow="0" w:firstColumn="1" w:lastColumn="0" w:noHBand="0" w:noVBand="1"/>
      </w:tblPr>
      <w:tblGrid>
        <w:gridCol w:w="1989"/>
        <w:gridCol w:w="1989"/>
        <w:gridCol w:w="1350"/>
        <w:gridCol w:w="639"/>
        <w:gridCol w:w="1989"/>
        <w:gridCol w:w="1989"/>
      </w:tblGrid>
      <w:tr w:rsidR="00287EFD" w14:paraId="0DEA538B" w14:textId="77777777" w:rsidTr="000F56AA">
        <w:trPr>
          <w:trHeight w:val="272"/>
        </w:trPr>
        <w:tc>
          <w:tcPr>
            <w:tcW w:w="5328" w:type="dxa"/>
            <w:gridSpan w:val="3"/>
          </w:tcPr>
          <w:p w14:paraId="453337B4" w14:textId="77777777" w:rsidR="00287EFD" w:rsidRDefault="00287EFD" w:rsidP="000F56AA">
            <w:r>
              <w:t>Project Name: Farmonergy</w:t>
            </w:r>
          </w:p>
        </w:tc>
        <w:tc>
          <w:tcPr>
            <w:tcW w:w="4617" w:type="dxa"/>
            <w:gridSpan w:val="3"/>
          </w:tcPr>
          <w:p w14:paraId="58ECC264" w14:textId="503BD4DF" w:rsidR="00287EFD" w:rsidRDefault="00287EFD" w:rsidP="000F56AA">
            <w:r>
              <w:t xml:space="preserve">Test Designed by: </w:t>
            </w:r>
            <w:r w:rsidR="00E22DF5">
              <w:t>Naimur Rahman Esam</w:t>
            </w:r>
          </w:p>
        </w:tc>
      </w:tr>
      <w:tr w:rsidR="00287EFD" w14:paraId="563D7DB7" w14:textId="77777777" w:rsidTr="000F56AA">
        <w:trPr>
          <w:trHeight w:val="284"/>
        </w:trPr>
        <w:tc>
          <w:tcPr>
            <w:tcW w:w="5328" w:type="dxa"/>
            <w:gridSpan w:val="3"/>
          </w:tcPr>
          <w:p w14:paraId="7193AD78" w14:textId="4744816D" w:rsidR="00287EFD" w:rsidRDefault="00287EFD" w:rsidP="000F56AA">
            <w:r>
              <w:t>Test Case ID: T</w:t>
            </w:r>
            <w:r w:rsidR="003E2587">
              <w:t>G</w:t>
            </w:r>
            <w:r>
              <w:t>_05</w:t>
            </w:r>
          </w:p>
        </w:tc>
        <w:tc>
          <w:tcPr>
            <w:tcW w:w="4617" w:type="dxa"/>
            <w:gridSpan w:val="3"/>
          </w:tcPr>
          <w:p w14:paraId="4972DAB7" w14:textId="77777777" w:rsidR="00287EFD" w:rsidRDefault="00287EFD" w:rsidP="000F56AA">
            <w:r>
              <w:t>Test Designed date: 01/12/2026</w:t>
            </w:r>
          </w:p>
        </w:tc>
      </w:tr>
      <w:tr w:rsidR="00287EFD" w14:paraId="7C6D33CC" w14:textId="77777777" w:rsidTr="000F56AA">
        <w:trPr>
          <w:trHeight w:val="272"/>
        </w:trPr>
        <w:tc>
          <w:tcPr>
            <w:tcW w:w="5328" w:type="dxa"/>
            <w:gridSpan w:val="3"/>
          </w:tcPr>
          <w:p w14:paraId="100CAA27" w14:textId="6ED786BD" w:rsidR="00287EFD" w:rsidRDefault="00287EFD" w:rsidP="000F56AA">
            <w:r>
              <w:t xml:space="preserve">Test Priority (Low, Medium, High): </w:t>
            </w:r>
            <w:r w:rsidR="00730386">
              <w:t>High</w:t>
            </w:r>
          </w:p>
        </w:tc>
        <w:tc>
          <w:tcPr>
            <w:tcW w:w="4617" w:type="dxa"/>
            <w:gridSpan w:val="3"/>
          </w:tcPr>
          <w:p w14:paraId="50E85762" w14:textId="66023EF2" w:rsidR="00287EFD" w:rsidRDefault="00287EFD" w:rsidP="000F56AA">
            <w:r>
              <w:t>Test Executed by:</w:t>
            </w:r>
            <w:r w:rsidR="00940C8F">
              <w:t xml:space="preserve"> Rahin</w:t>
            </w:r>
            <w:r>
              <w:t xml:space="preserve"> </w:t>
            </w:r>
          </w:p>
        </w:tc>
      </w:tr>
      <w:tr w:rsidR="00287EFD" w14:paraId="02095340" w14:textId="77777777" w:rsidTr="000F56AA">
        <w:trPr>
          <w:trHeight w:val="272"/>
        </w:trPr>
        <w:tc>
          <w:tcPr>
            <w:tcW w:w="5328" w:type="dxa"/>
            <w:gridSpan w:val="3"/>
          </w:tcPr>
          <w:p w14:paraId="04691A37" w14:textId="00904F10" w:rsidR="00287EFD" w:rsidRDefault="00287EFD" w:rsidP="000F56AA">
            <w:r>
              <w:t xml:space="preserve">Module Name: </w:t>
            </w:r>
            <w:r w:rsidR="00730386">
              <w:t>Pending Requests</w:t>
            </w:r>
          </w:p>
        </w:tc>
        <w:tc>
          <w:tcPr>
            <w:tcW w:w="4617" w:type="dxa"/>
            <w:gridSpan w:val="3"/>
          </w:tcPr>
          <w:p w14:paraId="4F1F6242" w14:textId="77777777" w:rsidR="00287EFD" w:rsidRDefault="00287EFD" w:rsidP="000F56AA">
            <w:r>
              <w:t>Test Execution date: 01/01/2026</w:t>
            </w:r>
          </w:p>
        </w:tc>
      </w:tr>
      <w:tr w:rsidR="00287EFD" w14:paraId="110B3552" w14:textId="77777777" w:rsidTr="000F56AA">
        <w:trPr>
          <w:trHeight w:val="558"/>
        </w:trPr>
        <w:tc>
          <w:tcPr>
            <w:tcW w:w="5328" w:type="dxa"/>
            <w:gridSpan w:val="3"/>
          </w:tcPr>
          <w:p w14:paraId="3ACB667D" w14:textId="51690547" w:rsidR="00287EFD" w:rsidRDefault="00287EFD" w:rsidP="000F56AA">
            <w:r>
              <w:t xml:space="preserve">Test Title: </w:t>
            </w:r>
            <w:r w:rsidR="00730386" w:rsidRPr="00730386">
              <w:t>Verify review of pending farmer requests</w:t>
            </w:r>
          </w:p>
        </w:tc>
        <w:tc>
          <w:tcPr>
            <w:tcW w:w="4617" w:type="dxa"/>
            <w:gridSpan w:val="3"/>
          </w:tcPr>
          <w:p w14:paraId="282791A5" w14:textId="77777777" w:rsidR="00287EFD" w:rsidRDefault="00287EFD" w:rsidP="000F56AA"/>
        </w:tc>
      </w:tr>
      <w:tr w:rsidR="00287EFD" w14:paraId="423DD07C" w14:textId="77777777" w:rsidTr="000F56AA">
        <w:trPr>
          <w:trHeight w:val="272"/>
        </w:trPr>
        <w:tc>
          <w:tcPr>
            <w:tcW w:w="5328" w:type="dxa"/>
            <w:gridSpan w:val="3"/>
          </w:tcPr>
          <w:p w14:paraId="76093E1D" w14:textId="7628D86D" w:rsidR="00287EFD" w:rsidRDefault="00287EFD" w:rsidP="000F56AA">
            <w:r>
              <w:t xml:space="preserve">Description: </w:t>
            </w:r>
            <w:r w:rsidR="00730386" w:rsidRPr="00730386">
              <w:t>Check if government authority can view pending incentive requests.</w:t>
            </w:r>
          </w:p>
        </w:tc>
        <w:tc>
          <w:tcPr>
            <w:tcW w:w="4617" w:type="dxa"/>
            <w:gridSpan w:val="3"/>
          </w:tcPr>
          <w:p w14:paraId="5BA0C8A2" w14:textId="77777777" w:rsidR="00287EFD" w:rsidRDefault="00287EFD" w:rsidP="000F56AA"/>
        </w:tc>
      </w:tr>
      <w:tr w:rsidR="00287EFD" w14:paraId="73100424" w14:textId="77777777" w:rsidTr="000F56AA">
        <w:trPr>
          <w:trHeight w:val="284"/>
        </w:trPr>
        <w:tc>
          <w:tcPr>
            <w:tcW w:w="5328" w:type="dxa"/>
            <w:gridSpan w:val="3"/>
          </w:tcPr>
          <w:p w14:paraId="5873F286" w14:textId="096EC4A8" w:rsidR="00287EFD" w:rsidRDefault="00287EFD" w:rsidP="000F56AA">
            <w:r>
              <w:t xml:space="preserve">Precondition: </w:t>
            </w:r>
            <w:r w:rsidR="00730386" w:rsidRPr="00730386">
              <w:t>Farmers have submitted incentive requests.</w:t>
            </w:r>
          </w:p>
        </w:tc>
        <w:tc>
          <w:tcPr>
            <w:tcW w:w="4617" w:type="dxa"/>
            <w:gridSpan w:val="3"/>
          </w:tcPr>
          <w:p w14:paraId="732BD179" w14:textId="77777777" w:rsidR="00287EFD" w:rsidRDefault="00287EFD" w:rsidP="000F56AA"/>
        </w:tc>
      </w:tr>
      <w:tr w:rsidR="00287EFD" w14:paraId="27516177" w14:textId="77777777" w:rsidTr="000F56AA">
        <w:trPr>
          <w:trHeight w:val="272"/>
        </w:trPr>
        <w:tc>
          <w:tcPr>
            <w:tcW w:w="5328" w:type="dxa"/>
            <w:gridSpan w:val="3"/>
          </w:tcPr>
          <w:p w14:paraId="487BDC94" w14:textId="38513FF5" w:rsidR="00287EFD" w:rsidRDefault="00287EFD" w:rsidP="000F56AA">
            <w:r>
              <w:t xml:space="preserve">Dependences: </w:t>
            </w:r>
            <w:r w:rsidR="00730386" w:rsidRPr="00730386">
              <w:t>Farmer request management module.</w:t>
            </w:r>
          </w:p>
        </w:tc>
        <w:tc>
          <w:tcPr>
            <w:tcW w:w="4617" w:type="dxa"/>
            <w:gridSpan w:val="3"/>
          </w:tcPr>
          <w:p w14:paraId="52C9EB36" w14:textId="77777777" w:rsidR="00287EFD" w:rsidRDefault="00287EFD" w:rsidP="000F56AA"/>
        </w:tc>
      </w:tr>
      <w:tr w:rsidR="00287EFD" w14:paraId="405256BC" w14:textId="77777777" w:rsidTr="000F56AA">
        <w:trPr>
          <w:trHeight w:val="558"/>
        </w:trPr>
        <w:tc>
          <w:tcPr>
            <w:tcW w:w="1989" w:type="dxa"/>
          </w:tcPr>
          <w:p w14:paraId="7814ECD1" w14:textId="77777777" w:rsidR="00287EFD" w:rsidRDefault="00287EFD" w:rsidP="000F56AA">
            <w:r>
              <w:t>Test Steps</w:t>
            </w:r>
          </w:p>
        </w:tc>
        <w:tc>
          <w:tcPr>
            <w:tcW w:w="1989" w:type="dxa"/>
          </w:tcPr>
          <w:p w14:paraId="55CDFEEB" w14:textId="77777777" w:rsidR="00287EFD" w:rsidRDefault="00287EFD" w:rsidP="000F56AA">
            <w:r>
              <w:t>Test Data</w:t>
            </w:r>
          </w:p>
        </w:tc>
        <w:tc>
          <w:tcPr>
            <w:tcW w:w="1989" w:type="dxa"/>
            <w:gridSpan w:val="2"/>
          </w:tcPr>
          <w:p w14:paraId="5AB953E9" w14:textId="77777777" w:rsidR="00287EFD" w:rsidRDefault="00287EFD" w:rsidP="000F56AA">
            <w:r>
              <w:t>Expected Results</w:t>
            </w:r>
          </w:p>
        </w:tc>
        <w:tc>
          <w:tcPr>
            <w:tcW w:w="1989" w:type="dxa"/>
          </w:tcPr>
          <w:p w14:paraId="12D509FC" w14:textId="77777777" w:rsidR="00287EFD" w:rsidRDefault="00287EFD" w:rsidP="000F56AA">
            <w:r>
              <w:t>Actual Results</w:t>
            </w:r>
          </w:p>
        </w:tc>
        <w:tc>
          <w:tcPr>
            <w:tcW w:w="1989" w:type="dxa"/>
          </w:tcPr>
          <w:p w14:paraId="11ECB116" w14:textId="77777777" w:rsidR="00287EFD" w:rsidRDefault="00287EFD" w:rsidP="000F56AA">
            <w:r>
              <w:t>Status (Pass/Fail)</w:t>
            </w:r>
          </w:p>
        </w:tc>
      </w:tr>
      <w:tr w:rsidR="00287EFD" w14:paraId="0DE34D6D" w14:textId="77777777" w:rsidTr="000F56AA">
        <w:trPr>
          <w:trHeight w:val="272"/>
        </w:trPr>
        <w:tc>
          <w:tcPr>
            <w:tcW w:w="1989" w:type="dxa"/>
          </w:tcPr>
          <w:p w14:paraId="31D6378D" w14:textId="39D0B991" w:rsidR="00287EFD" w:rsidRDefault="00730386" w:rsidP="000F56AA">
            <w:r>
              <w:t xml:space="preserve">1. </w:t>
            </w:r>
            <w:r w:rsidRPr="00730386">
              <w:t>Open Energy Goals page</w:t>
            </w:r>
            <w:r>
              <w:t xml:space="preserve"> 2. </w:t>
            </w:r>
            <w:r w:rsidRPr="00730386">
              <w:t>View pending requests</w:t>
            </w:r>
            <w:r>
              <w:t xml:space="preserve"> 3. </w:t>
            </w:r>
            <w:r w:rsidR="00B90D09" w:rsidRPr="00B90D09">
              <w:t>Click Review All</w:t>
            </w:r>
          </w:p>
        </w:tc>
        <w:tc>
          <w:tcPr>
            <w:tcW w:w="1989" w:type="dxa"/>
          </w:tcPr>
          <w:p w14:paraId="35E9A701" w14:textId="77777777" w:rsidR="00287EFD" w:rsidRDefault="00B90D09" w:rsidP="000F56AA">
            <w:r>
              <w:t>-</w:t>
            </w:r>
          </w:p>
          <w:p w14:paraId="1E07099D" w14:textId="77777777" w:rsidR="00B90D09" w:rsidRDefault="00B90D09" w:rsidP="000F56AA">
            <w:r w:rsidRPr="00B90D09">
              <w:t>Farmer list</w:t>
            </w:r>
          </w:p>
          <w:p w14:paraId="021DDA1E" w14:textId="0F088D27" w:rsidR="00B90D09" w:rsidRDefault="00B90D09" w:rsidP="000F56AA">
            <w:r>
              <w:t>-</w:t>
            </w:r>
          </w:p>
        </w:tc>
        <w:tc>
          <w:tcPr>
            <w:tcW w:w="1989" w:type="dxa"/>
            <w:gridSpan w:val="2"/>
          </w:tcPr>
          <w:p w14:paraId="1F3FC3CC" w14:textId="77777777" w:rsidR="00287EFD" w:rsidRDefault="00B90D09" w:rsidP="000F56AA">
            <w:r>
              <w:t>Page opens</w:t>
            </w:r>
          </w:p>
          <w:p w14:paraId="5FB6285A" w14:textId="77777777" w:rsidR="00B90D09" w:rsidRDefault="00B90D09" w:rsidP="000F56AA">
            <w:r>
              <w:t>Requests displayed</w:t>
            </w:r>
          </w:p>
          <w:p w14:paraId="4E4565B9" w14:textId="4BBDFAF8" w:rsidR="00B90D09" w:rsidRDefault="00B90D09" w:rsidP="000F56AA">
            <w:r>
              <w:t>Request list expanded</w:t>
            </w:r>
          </w:p>
        </w:tc>
        <w:tc>
          <w:tcPr>
            <w:tcW w:w="1989" w:type="dxa"/>
          </w:tcPr>
          <w:p w14:paraId="575C4638" w14:textId="77777777" w:rsidR="00287EFD" w:rsidRDefault="00287EFD" w:rsidP="000F56AA">
            <w:r>
              <w:t>As expected</w:t>
            </w:r>
          </w:p>
        </w:tc>
        <w:tc>
          <w:tcPr>
            <w:tcW w:w="1989" w:type="dxa"/>
          </w:tcPr>
          <w:p w14:paraId="09FEC54A" w14:textId="77777777" w:rsidR="00287EFD" w:rsidRDefault="00287EFD" w:rsidP="000F56AA">
            <w:r>
              <w:t>Pass</w:t>
            </w:r>
          </w:p>
        </w:tc>
      </w:tr>
    </w:tbl>
    <w:p w14:paraId="32CB95BC" w14:textId="77777777" w:rsidR="00410CE4" w:rsidRDefault="00410CE4"/>
    <w:sectPr w:rsidR="00410C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644246">
    <w:abstractNumId w:val="8"/>
  </w:num>
  <w:num w:numId="2" w16cid:durableId="1902860203">
    <w:abstractNumId w:val="6"/>
  </w:num>
  <w:num w:numId="3" w16cid:durableId="418328055">
    <w:abstractNumId w:val="5"/>
  </w:num>
  <w:num w:numId="4" w16cid:durableId="1817606234">
    <w:abstractNumId w:val="4"/>
  </w:num>
  <w:num w:numId="5" w16cid:durableId="1828015722">
    <w:abstractNumId w:val="7"/>
  </w:num>
  <w:num w:numId="6" w16cid:durableId="1160972125">
    <w:abstractNumId w:val="3"/>
  </w:num>
  <w:num w:numId="7" w16cid:durableId="2113670159">
    <w:abstractNumId w:val="2"/>
  </w:num>
  <w:num w:numId="8" w16cid:durableId="1126046270">
    <w:abstractNumId w:val="1"/>
  </w:num>
  <w:num w:numId="9" w16cid:durableId="116951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686"/>
    <w:rsid w:val="0006063C"/>
    <w:rsid w:val="000B0D07"/>
    <w:rsid w:val="000D5285"/>
    <w:rsid w:val="000E6A74"/>
    <w:rsid w:val="000F72C3"/>
    <w:rsid w:val="0014168D"/>
    <w:rsid w:val="0015074B"/>
    <w:rsid w:val="002468D3"/>
    <w:rsid w:val="00287EFD"/>
    <w:rsid w:val="0029639D"/>
    <w:rsid w:val="002D0E4E"/>
    <w:rsid w:val="00326F90"/>
    <w:rsid w:val="00352D5B"/>
    <w:rsid w:val="00394AA4"/>
    <w:rsid w:val="003E2587"/>
    <w:rsid w:val="00410CE4"/>
    <w:rsid w:val="004169F6"/>
    <w:rsid w:val="00470FCC"/>
    <w:rsid w:val="00471736"/>
    <w:rsid w:val="00485BD2"/>
    <w:rsid w:val="004C5F68"/>
    <w:rsid w:val="0050571A"/>
    <w:rsid w:val="00530063"/>
    <w:rsid w:val="0054178B"/>
    <w:rsid w:val="005A4CF4"/>
    <w:rsid w:val="00610F7B"/>
    <w:rsid w:val="00662BFF"/>
    <w:rsid w:val="006B36F6"/>
    <w:rsid w:val="00711DBF"/>
    <w:rsid w:val="00724418"/>
    <w:rsid w:val="00730386"/>
    <w:rsid w:val="007A04D8"/>
    <w:rsid w:val="007B784A"/>
    <w:rsid w:val="007D5CDC"/>
    <w:rsid w:val="007F7DC6"/>
    <w:rsid w:val="008A5C4D"/>
    <w:rsid w:val="008B330A"/>
    <w:rsid w:val="00906FFC"/>
    <w:rsid w:val="00911843"/>
    <w:rsid w:val="00940C8F"/>
    <w:rsid w:val="00944AA7"/>
    <w:rsid w:val="00975329"/>
    <w:rsid w:val="00A02E13"/>
    <w:rsid w:val="00A0758A"/>
    <w:rsid w:val="00A135E6"/>
    <w:rsid w:val="00A55F53"/>
    <w:rsid w:val="00AA1D8D"/>
    <w:rsid w:val="00AB00C1"/>
    <w:rsid w:val="00B47730"/>
    <w:rsid w:val="00B544C0"/>
    <w:rsid w:val="00B735B7"/>
    <w:rsid w:val="00B90D09"/>
    <w:rsid w:val="00B912F5"/>
    <w:rsid w:val="00BD4130"/>
    <w:rsid w:val="00C17952"/>
    <w:rsid w:val="00C20ABA"/>
    <w:rsid w:val="00CA72B2"/>
    <w:rsid w:val="00CB0664"/>
    <w:rsid w:val="00CD1E7D"/>
    <w:rsid w:val="00D032E3"/>
    <w:rsid w:val="00D21BA7"/>
    <w:rsid w:val="00D46357"/>
    <w:rsid w:val="00D8037F"/>
    <w:rsid w:val="00D92597"/>
    <w:rsid w:val="00D92DDB"/>
    <w:rsid w:val="00D977B8"/>
    <w:rsid w:val="00E136F8"/>
    <w:rsid w:val="00E22DF5"/>
    <w:rsid w:val="00E82410"/>
    <w:rsid w:val="00E95EBD"/>
    <w:rsid w:val="00EA5EF2"/>
    <w:rsid w:val="00EC071F"/>
    <w:rsid w:val="00EE1DA6"/>
    <w:rsid w:val="00F02871"/>
    <w:rsid w:val="00F037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48BF641-38FC-409C-BB8B-707C515F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CD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22D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Naimur Esam</cp:lastModifiedBy>
  <cp:revision>64</cp:revision>
  <dcterms:created xsi:type="dcterms:W3CDTF">2013-12-23T23:15:00Z</dcterms:created>
  <dcterms:modified xsi:type="dcterms:W3CDTF">2026-01-20T09:49:00Z</dcterms:modified>
  <cp:category/>
</cp:coreProperties>
</file>